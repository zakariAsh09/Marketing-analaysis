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86502" w:rsidRDefault="00000000">
      <w:pPr>
        <w:pStyle w:val="aa"/>
      </w:pPr>
      <w:r>
        <w:t>MARKETING KAMPANIYALARI SAMARADORLIGINI TAHLIL QILISH</w:t>
      </w:r>
    </w:p>
    <w:p w:rsidR="00386502" w:rsidRDefault="00000000">
      <w:proofErr w:type="spellStart"/>
      <w:r>
        <w:t>Mukhitdinov</w:t>
      </w:r>
      <w:proofErr w:type="spellEnd"/>
      <w:r>
        <w:t xml:space="preserve"> </w:t>
      </w:r>
      <w:proofErr w:type="spellStart"/>
      <w:r>
        <w:t>Fayzulloh</w:t>
      </w:r>
      <w:proofErr w:type="spellEnd"/>
      <w:r>
        <w:br/>
      </w:r>
    </w:p>
    <w:p w:rsidR="00386502" w:rsidRDefault="00000000">
      <w:r>
        <w:br w:type="page"/>
      </w:r>
    </w:p>
    <w:p w:rsidR="00386502" w:rsidRDefault="00000000">
      <w:pPr>
        <w:pStyle w:val="1"/>
      </w:pPr>
      <w:r>
        <w:lastRenderedPageBreak/>
        <w:t>Executive Summary</w:t>
      </w:r>
    </w:p>
    <w:p w:rsidR="00386502" w:rsidRDefault="00000000">
      <w:r>
        <w:t>Ushbu diplom ishida turli marketing kanallarining samaradorligi Python, SQL va Power BI yordamida chuqur tahlil qilindi. KPI ko‘rsatkichlari (ROAS, CAC, CTR, LTV, Conversion Rate) hisoblandi. Kanallar bo‘yicha farqlar, demografik segmentlarning faolligi, vaqt bo‘yicha daromad trendlari va A/B test natijalari asosida reklamani optimallashtirish bo‘yicha takliflar berildi.</w:t>
      </w:r>
    </w:p>
    <w:p w:rsidR="00386502" w:rsidRDefault="00000000">
      <w:r>
        <w:br w:type="page"/>
      </w:r>
    </w:p>
    <w:p w:rsidR="00386502" w:rsidRDefault="00000000">
      <w:pPr>
        <w:pStyle w:val="1"/>
      </w:pPr>
      <w:r>
        <w:lastRenderedPageBreak/>
        <w:t>1. Kirish</w:t>
      </w:r>
    </w:p>
    <w:p w:rsidR="00386502" w:rsidRDefault="00000000">
      <w:pPr>
        <w:pStyle w:val="21"/>
      </w:pPr>
      <w:r>
        <w:t>1.1. Muammo va dolzarblik</w:t>
      </w:r>
    </w:p>
    <w:p w:rsidR="00386502" w:rsidRDefault="00000000">
      <w:r>
        <w:t>Raqamli marketing bugungi kunda kompaniyalarning asosiy raqobat vositasiga aylangan. Har bir kanal o‘ziga xos auditoriya, ko‘rsatkichlar va xarajat tuzilmasiga ega bo‘lgani sababli, kampaniyalar samaradorligini aniq o‘lchash biznes uchun hal qiluvchi ahamiyat kasb etadi. Raqobat kuchaygan va reklamaga bo‘lgan talab ortib borayotgan bir paytda, byudjetni optimal taqsimlash korxonaning samaradorligini belgilovchi asosiy omilga aylanmoqda.</w:t>
      </w:r>
    </w:p>
    <w:p w:rsidR="00386502" w:rsidRDefault="00000000">
      <w:pPr>
        <w:pStyle w:val="21"/>
      </w:pPr>
      <w:r>
        <w:t>1.2. Tadqiqotning maqsadi</w:t>
      </w:r>
    </w:p>
    <w:p w:rsidR="00386502" w:rsidRDefault="00000000">
      <w:r>
        <w:t>Marketing kampaniyalarining samaradorligini baholash va ularni optimallashtirish uchun analitik model ishlab chiqish.</w:t>
      </w:r>
    </w:p>
    <w:p w:rsidR="00386502" w:rsidRDefault="00000000">
      <w:pPr>
        <w:pStyle w:val="21"/>
      </w:pPr>
      <w:r>
        <w:t>1.3. Tadqiqot vazifalari</w:t>
      </w:r>
    </w:p>
    <w:p w:rsidR="00386502" w:rsidRDefault="00000000">
      <w:r>
        <w:t>• Datasetlarni tozalash va birlashtirish</w:t>
      </w:r>
    </w:p>
    <w:p w:rsidR="00386502" w:rsidRDefault="00000000">
      <w:r>
        <w:t>• Asosiy KPI metrikalarini hisoblash</w:t>
      </w:r>
    </w:p>
    <w:p w:rsidR="00386502" w:rsidRDefault="00000000">
      <w:r>
        <w:t>• Kanallar bo‘yicha ROAS, CAC va CTR tahlili</w:t>
      </w:r>
    </w:p>
    <w:p w:rsidR="00386502" w:rsidRDefault="00000000">
      <w:r>
        <w:t>• Demografik segmentlar bo‘yicha konversiyalarni aniqlash</w:t>
      </w:r>
    </w:p>
    <w:p w:rsidR="00386502" w:rsidRDefault="00000000">
      <w:r>
        <w:t>• A/B test natijalarini taqqoslash</w:t>
      </w:r>
    </w:p>
    <w:p w:rsidR="00386502" w:rsidRDefault="00000000">
      <w:r>
        <w:t>• Oylik daromad trendlarini tahlil qilish</w:t>
      </w:r>
    </w:p>
    <w:p w:rsidR="00386502" w:rsidRDefault="00000000">
      <w:r>
        <w:t>• Tavsiyalar ishlab chiqish</w:t>
      </w:r>
    </w:p>
    <w:p w:rsidR="00386502" w:rsidRDefault="00000000">
      <w:pPr>
        <w:pStyle w:val="21"/>
      </w:pPr>
      <w:r>
        <w:t>1.4. Tadqiqot metodlari</w:t>
      </w:r>
    </w:p>
    <w:p w:rsidR="00386502" w:rsidRDefault="00000000">
      <w:r>
        <w:t xml:space="preserve">Python (Pandas, NumPy, Matplotlib), SQL (JOIN, GROUP BY, Window functions), Power BI (DAX, Data Model), </w:t>
      </w:r>
      <w:proofErr w:type="spellStart"/>
      <w:r>
        <w:t>statistik</w:t>
      </w:r>
      <w:proofErr w:type="spellEnd"/>
      <w:r>
        <w:t xml:space="preserve"> </w:t>
      </w:r>
      <w:proofErr w:type="spellStart"/>
      <w:r>
        <w:t>tahlil</w:t>
      </w:r>
      <w:proofErr w:type="spellEnd"/>
      <w:r>
        <w:t xml:space="preserve">, </w:t>
      </w:r>
      <w:proofErr w:type="spellStart"/>
      <w:r>
        <w:t>vizualizatsiya</w:t>
      </w:r>
      <w:proofErr w:type="spellEnd"/>
      <w:r>
        <w:t>.</w:t>
      </w:r>
    </w:p>
    <w:p w:rsidR="00386502" w:rsidRDefault="00000000">
      <w:r>
        <w:br w:type="page"/>
      </w:r>
    </w:p>
    <w:p w:rsidR="00386502" w:rsidRDefault="00000000">
      <w:pPr>
        <w:pStyle w:val="1"/>
      </w:pPr>
      <w:r>
        <w:lastRenderedPageBreak/>
        <w:t>2. Nazariy qism</w:t>
      </w:r>
    </w:p>
    <w:p w:rsidR="00386502" w:rsidRDefault="00000000">
      <w:pPr>
        <w:pStyle w:val="21"/>
      </w:pPr>
      <w:r>
        <w:t>2.1. Marketing kampaniyasi tushunchasi</w:t>
      </w:r>
    </w:p>
    <w:p w:rsidR="00386502" w:rsidRDefault="00000000">
      <w:r>
        <w:t>Marketing kampaniyasi — ma’lum maqsadga yo‘naltirilgan reklama faoliyatlari yig‘indisi. U auditoriya tanlash, kontent yaratish va natijalarni o‘lchash bosqichlarini o‘z ichiga oladi.</w:t>
      </w:r>
    </w:p>
    <w:p w:rsidR="00386502" w:rsidRDefault="00000000">
      <w:pPr>
        <w:pStyle w:val="21"/>
      </w:pPr>
      <w:r>
        <w:t>2.2. KPI (asosiy ko‘rsatkichlar) formulalari</w:t>
      </w:r>
    </w:p>
    <w:p w:rsidR="00386502" w:rsidRDefault="00000000">
      <w:r>
        <w:t>• CTR = Clicks / Impressions</w:t>
      </w:r>
    </w:p>
    <w:p w:rsidR="00386502" w:rsidRDefault="00000000">
      <w:r>
        <w:t>• CPC = Cost / Clicks</w:t>
      </w:r>
    </w:p>
    <w:p w:rsidR="00386502" w:rsidRDefault="00000000">
      <w:r>
        <w:t>• Conversion Rate = Conversions / Clicks</w:t>
      </w:r>
    </w:p>
    <w:p w:rsidR="00386502" w:rsidRDefault="00000000">
      <w:r>
        <w:t>• CAC = Total Marketing Cost / New Customers</w:t>
      </w:r>
    </w:p>
    <w:p w:rsidR="00386502" w:rsidRDefault="00000000">
      <w:r>
        <w:t>• ROAS = Revenue / Ad Spend</w:t>
      </w:r>
    </w:p>
    <w:p w:rsidR="00386502" w:rsidRDefault="00000000">
      <w:r>
        <w:t>• LTV = Average Purchase × Retention × Margin</w:t>
      </w:r>
    </w:p>
    <w:p w:rsidR="00386502" w:rsidRDefault="00000000">
      <w:pPr>
        <w:pStyle w:val="21"/>
      </w:pPr>
      <w:r>
        <w:t>2.3. Data-driven marketing</w:t>
      </w:r>
    </w:p>
    <w:p w:rsidR="00386502" w:rsidRDefault="00000000">
      <w:r>
        <w:t>Data-driven marketing qarorlarni faktlarga asoslash imkonini beradi. Statistik tahlil, A/B test, segmentatsiya va prediktiv modellashtirish asosiy yo‘nalishlardir.</w:t>
      </w:r>
    </w:p>
    <w:p w:rsidR="00386502" w:rsidRDefault="00000000">
      <w:pPr>
        <w:pStyle w:val="21"/>
      </w:pPr>
      <w:r>
        <w:t>2.4. A/B testlash</w:t>
      </w:r>
    </w:p>
    <w:p w:rsidR="00386502" w:rsidRDefault="00000000">
      <w:r>
        <w:t>A/B test — ikki variantni solishtirish orqali qaysi biri yaxshiroq natija berishini aniqlash metodidir. Asosan CTR, Conversion Rate va ROAS bo‘yicha baholanadi.</w:t>
      </w:r>
    </w:p>
    <w:p w:rsidR="00386502" w:rsidRDefault="00000000">
      <w:r>
        <w:br w:type="page"/>
      </w:r>
    </w:p>
    <w:p w:rsidR="00386502" w:rsidRDefault="00000000">
      <w:pPr>
        <w:pStyle w:val="1"/>
      </w:pPr>
      <w:r>
        <w:lastRenderedPageBreak/>
        <w:t>3. Amaliy qism</w:t>
      </w:r>
    </w:p>
    <w:p w:rsidR="00386502" w:rsidRDefault="00000000">
      <w:pPr>
        <w:pStyle w:val="21"/>
      </w:pPr>
      <w:r>
        <w:t>3.1. Datasetlar tavsifi</w:t>
      </w:r>
    </w:p>
    <w:p w:rsidR="00386502" w:rsidRDefault="00000000">
      <w:r>
        <w:t>Quyidagi ma’lumotlar ishlatildi:</w:t>
      </w:r>
    </w:p>
    <w:p w:rsidR="00386502" w:rsidRDefault="00000000">
      <w:r>
        <w:t>• campaigns_clean.csv — kampaniyalar</w:t>
      </w:r>
    </w:p>
    <w:p w:rsidR="00386502" w:rsidRDefault="00000000">
      <w:r>
        <w:t>• campaign_performance_clean.csv — chiqish ko‘rsatkichlari</w:t>
      </w:r>
    </w:p>
    <w:p w:rsidR="00386502" w:rsidRDefault="00000000">
      <w:r>
        <w:t>• ad_spend_clean.csv — reklama xarajatlari</w:t>
      </w:r>
    </w:p>
    <w:p w:rsidR="00386502" w:rsidRDefault="00000000">
      <w:r>
        <w:t>• conversions_clean.csv — konversiya ma’lumotlari</w:t>
      </w:r>
    </w:p>
    <w:p w:rsidR="00386502" w:rsidRDefault="00000000">
      <w:r>
        <w:t>• customers_acquired_clean.csv — yangi mijozlar</w:t>
      </w:r>
    </w:p>
    <w:p w:rsidR="00386502" w:rsidRDefault="00000000">
      <w:r>
        <w:t>• ab_test_results_clean.csv — A/B test natijalari</w:t>
      </w:r>
    </w:p>
    <w:p w:rsidR="00386502" w:rsidRDefault="00000000">
      <w:pPr>
        <w:pStyle w:val="21"/>
      </w:pPr>
      <w:r>
        <w:t>3.2. KPI tahlili</w:t>
      </w:r>
    </w:p>
    <w:p w:rsidR="00386502" w:rsidRDefault="00000000">
      <w:r>
        <w:t>Quyidagi grafiklarda ROAS, CTR, CAC va boshqa ko‘rsatkichlar tasvirlangan. Har bir grafikdan keyin qisqa tahlil berilgan.</w:t>
      </w:r>
    </w:p>
    <w:p w:rsidR="00386502" w:rsidRDefault="00000000">
      <w:r>
        <w:rPr>
          <w:noProof/>
        </w:rPr>
        <w:drawing>
          <wp:inline distT="0" distB="0" distL="0" distR="0" wp14:anchorId="58ADEDED" wp14:editId="238D919D">
            <wp:extent cx="5029200" cy="30175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as_by_channel.png"/>
                    <pic:cNvPicPr/>
                  </pic:nvPicPr>
                  <pic:blipFill>
                    <a:blip r:embed="rId6"/>
                    <a:stretch>
                      <a:fillRect/>
                    </a:stretch>
                  </pic:blipFill>
                  <pic:spPr>
                    <a:xfrm>
                      <a:off x="0" y="0"/>
                      <a:ext cx="5029200" cy="3017520"/>
                    </a:xfrm>
                    <a:prstGeom prst="rect">
                      <a:avLst/>
                    </a:prstGeom>
                  </pic:spPr>
                </pic:pic>
              </a:graphicData>
            </a:graphic>
          </wp:inline>
        </w:drawing>
      </w:r>
    </w:p>
    <w:p w:rsidR="00386502" w:rsidRDefault="00000000">
      <w:r>
        <w:rPr>
          <w:noProof/>
        </w:rPr>
        <w:lastRenderedPageBreak/>
        <w:drawing>
          <wp:inline distT="0" distB="0" distL="0" distR="0" wp14:anchorId="0917F8D3" wp14:editId="77B16062">
            <wp:extent cx="5029200" cy="30175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tr_by_channel.png"/>
                    <pic:cNvPicPr/>
                  </pic:nvPicPr>
                  <pic:blipFill>
                    <a:blip r:embed="rId7"/>
                    <a:stretch>
                      <a:fillRect/>
                    </a:stretch>
                  </pic:blipFill>
                  <pic:spPr>
                    <a:xfrm>
                      <a:off x="0" y="0"/>
                      <a:ext cx="5029200" cy="3017520"/>
                    </a:xfrm>
                    <a:prstGeom prst="rect">
                      <a:avLst/>
                    </a:prstGeom>
                  </pic:spPr>
                </pic:pic>
              </a:graphicData>
            </a:graphic>
          </wp:inline>
        </w:drawing>
      </w:r>
    </w:p>
    <w:p w:rsidR="00386502" w:rsidRDefault="00000000">
      <w:r>
        <w:rPr>
          <w:noProof/>
        </w:rPr>
        <w:drawing>
          <wp:inline distT="0" distB="0" distL="0" distR="0" wp14:anchorId="6ACB9678" wp14:editId="1F587800">
            <wp:extent cx="5029200" cy="30175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c_by_channel.png"/>
                    <pic:cNvPicPr/>
                  </pic:nvPicPr>
                  <pic:blipFill>
                    <a:blip r:embed="rId8"/>
                    <a:stretch>
                      <a:fillRect/>
                    </a:stretch>
                  </pic:blipFill>
                  <pic:spPr>
                    <a:xfrm>
                      <a:off x="0" y="0"/>
                      <a:ext cx="5029200" cy="3017520"/>
                    </a:xfrm>
                    <a:prstGeom prst="rect">
                      <a:avLst/>
                    </a:prstGeom>
                  </pic:spPr>
                </pic:pic>
              </a:graphicData>
            </a:graphic>
          </wp:inline>
        </w:drawing>
      </w:r>
    </w:p>
    <w:p w:rsidR="00386502" w:rsidRDefault="00000000">
      <w:r>
        <w:rPr>
          <w:noProof/>
        </w:rPr>
        <w:lastRenderedPageBreak/>
        <w:drawing>
          <wp:inline distT="0" distB="0" distL="0" distR="0" wp14:anchorId="20005BF6" wp14:editId="48D4BC8A">
            <wp:extent cx="5029200" cy="30175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v_rate_by_age.png"/>
                    <pic:cNvPicPr/>
                  </pic:nvPicPr>
                  <pic:blipFill>
                    <a:blip r:embed="rId9"/>
                    <a:stretch>
                      <a:fillRect/>
                    </a:stretch>
                  </pic:blipFill>
                  <pic:spPr>
                    <a:xfrm>
                      <a:off x="0" y="0"/>
                      <a:ext cx="5029200" cy="3017520"/>
                    </a:xfrm>
                    <a:prstGeom prst="rect">
                      <a:avLst/>
                    </a:prstGeom>
                  </pic:spPr>
                </pic:pic>
              </a:graphicData>
            </a:graphic>
          </wp:inline>
        </w:drawing>
      </w:r>
    </w:p>
    <w:p w:rsidR="00386502" w:rsidRDefault="00000000">
      <w:r>
        <w:rPr>
          <w:noProof/>
        </w:rPr>
        <w:drawing>
          <wp:inline distT="0" distB="0" distL="0" distR="0" wp14:anchorId="2451E19C" wp14:editId="7448F197">
            <wp:extent cx="5029200" cy="30175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tv_distribution.png"/>
                    <pic:cNvPicPr/>
                  </pic:nvPicPr>
                  <pic:blipFill>
                    <a:blip r:embed="rId10"/>
                    <a:stretch>
                      <a:fillRect/>
                    </a:stretch>
                  </pic:blipFill>
                  <pic:spPr>
                    <a:xfrm>
                      <a:off x="0" y="0"/>
                      <a:ext cx="5029200" cy="3017520"/>
                    </a:xfrm>
                    <a:prstGeom prst="rect">
                      <a:avLst/>
                    </a:prstGeom>
                  </pic:spPr>
                </pic:pic>
              </a:graphicData>
            </a:graphic>
          </wp:inline>
        </w:drawing>
      </w:r>
    </w:p>
    <w:p w:rsidR="00386502" w:rsidRDefault="00000000">
      <w:r>
        <w:rPr>
          <w:noProof/>
        </w:rPr>
        <w:lastRenderedPageBreak/>
        <w:drawing>
          <wp:inline distT="0" distB="0" distL="0" distR="0" wp14:anchorId="2D69187B" wp14:editId="33DCEC71">
            <wp:extent cx="5029200" cy="30175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nthly_revenue_trend.png"/>
                    <pic:cNvPicPr/>
                  </pic:nvPicPr>
                  <pic:blipFill>
                    <a:blip r:embed="rId11"/>
                    <a:stretch>
                      <a:fillRect/>
                    </a:stretch>
                  </pic:blipFill>
                  <pic:spPr>
                    <a:xfrm>
                      <a:off x="0" y="0"/>
                      <a:ext cx="5029200" cy="3017520"/>
                    </a:xfrm>
                    <a:prstGeom prst="rect">
                      <a:avLst/>
                    </a:prstGeom>
                  </pic:spPr>
                </pic:pic>
              </a:graphicData>
            </a:graphic>
          </wp:inline>
        </w:drawing>
      </w:r>
    </w:p>
    <w:p w:rsidR="00386502" w:rsidRDefault="00000000">
      <w:r>
        <w:rPr>
          <w:noProof/>
        </w:rPr>
        <w:drawing>
          <wp:inline distT="0" distB="0" distL="0" distR="0" wp14:anchorId="3D678903" wp14:editId="48000963">
            <wp:extent cx="5029200" cy="30175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_conv_rate_by_variant.png"/>
                    <pic:cNvPicPr/>
                  </pic:nvPicPr>
                  <pic:blipFill>
                    <a:blip r:embed="rId12"/>
                    <a:stretch>
                      <a:fillRect/>
                    </a:stretch>
                  </pic:blipFill>
                  <pic:spPr>
                    <a:xfrm>
                      <a:off x="0" y="0"/>
                      <a:ext cx="5029200" cy="3017520"/>
                    </a:xfrm>
                    <a:prstGeom prst="rect">
                      <a:avLst/>
                    </a:prstGeom>
                  </pic:spPr>
                </pic:pic>
              </a:graphicData>
            </a:graphic>
          </wp:inline>
        </w:drawing>
      </w:r>
    </w:p>
    <w:p w:rsidR="00386502" w:rsidRDefault="00000000">
      <w:pPr>
        <w:pStyle w:val="21"/>
      </w:pPr>
      <w:r>
        <w:t>3.3. Grafiklar bo‘yicha tahlil</w:t>
      </w:r>
    </w:p>
    <w:p w:rsidR="00386502" w:rsidRDefault="00000000">
      <w:r>
        <w:t>ROAS grafigi yuqori daromad qaytargan kanallarni ko‘rsatadi. CAC grafigi esa eng arzon mijoz jalb qilingan platformalarni aniqlashga yordam beradi. Demografik tahlil 25–54 yosh segmentining eng samarali auditoriya ekanini ko‘rsatadi. Oylik trendlar mavsumiy o‘zgarishlarni tasdiqlaydi. A/B test natijalari esa B varianti yuqoriroq conversion rate berganini aniqladi.</w:t>
      </w:r>
    </w:p>
    <w:p w:rsidR="00386502" w:rsidRDefault="00000000">
      <w:r>
        <w:br w:type="page"/>
      </w:r>
    </w:p>
    <w:p w:rsidR="00386502" w:rsidRDefault="00000000">
      <w:pPr>
        <w:pStyle w:val="1"/>
      </w:pPr>
      <w:r>
        <w:lastRenderedPageBreak/>
        <w:t>4. Natijalar</w:t>
      </w:r>
    </w:p>
    <w:p w:rsidR="00386502" w:rsidRDefault="00000000">
      <w:r>
        <w:t xml:space="preserve">• ROAS </w:t>
      </w:r>
      <w:proofErr w:type="spellStart"/>
      <w:r>
        <w:t>bo‘yicha</w:t>
      </w:r>
      <w:proofErr w:type="spellEnd"/>
      <w:r>
        <w:t xml:space="preserve"> </w:t>
      </w:r>
      <w:proofErr w:type="spellStart"/>
      <w:r>
        <w:t>yuqori</w:t>
      </w:r>
      <w:proofErr w:type="spellEnd"/>
      <w:r>
        <w:t xml:space="preserve"> samarali kanallar aniqlangan.</w:t>
      </w:r>
    </w:p>
    <w:p w:rsidR="00386502" w:rsidRDefault="00000000">
      <w:r>
        <w:t>• CAC eng past bo‘lgan platformalar belgilandi.</w:t>
      </w:r>
    </w:p>
    <w:p w:rsidR="00386502" w:rsidRDefault="00000000">
      <w:r>
        <w:t>• Demografik kesimda 25–54 yosh eng yaxshi konversiyani berdi.</w:t>
      </w:r>
    </w:p>
    <w:p w:rsidR="00386502" w:rsidRDefault="00000000">
      <w:r>
        <w:t>• LTV tahlili premium segment mavjudligini ko‘rsatdi.</w:t>
      </w:r>
    </w:p>
    <w:p w:rsidR="00386502" w:rsidRDefault="00000000">
      <w:r>
        <w:t>• A/B test natijalariga ko‘ra B varianti samaraliroq bo‘ldi.</w:t>
      </w:r>
    </w:p>
    <w:p w:rsidR="00386502" w:rsidRDefault="00000000">
      <w:pPr>
        <w:pStyle w:val="1"/>
      </w:pPr>
      <w:r>
        <w:t>5. Xulosa va tavsiyalar</w:t>
      </w:r>
    </w:p>
    <w:p w:rsidR="00386502" w:rsidRDefault="00000000">
      <w:r>
        <w:t>• Byudjetni ROAS yuqori bo‘lgan kanallarga ko‘chirish.</w:t>
      </w:r>
    </w:p>
    <w:p w:rsidR="00386502" w:rsidRDefault="00000000">
      <w:r>
        <w:t>• CAC yuqori bo‘lgan platformalarda targetlashni optimallashtirish.</w:t>
      </w:r>
    </w:p>
    <w:p w:rsidR="00386502" w:rsidRDefault="00000000">
      <w:r>
        <w:t>• Yuqori LTV ga ega segmentlar uchun sodiqlik dasturlarini ishlab chiqish.</w:t>
      </w:r>
    </w:p>
    <w:p w:rsidR="00386502" w:rsidRDefault="00000000">
      <w:r>
        <w:t>• A/B testlarni muntazam o‘tkazish.</w:t>
      </w:r>
    </w:p>
    <w:p w:rsidR="00386502" w:rsidRDefault="00000000">
      <w:r>
        <w:t>• Mavsumiy kampaniyalarni daromad trendlariga asoslangan holda rejalash.</w:t>
      </w:r>
    </w:p>
    <w:p w:rsidR="00386502" w:rsidRDefault="00000000">
      <w:pPr>
        <w:pStyle w:val="1"/>
      </w:pPr>
      <w:r>
        <w:t>6. Foydalanilgan adabiyotlar</w:t>
      </w:r>
    </w:p>
    <w:p w:rsidR="00386502" w:rsidRDefault="00000000">
      <w:r>
        <w:t>Kotler &amp; Keller — Marketing Management</w:t>
      </w:r>
    </w:p>
    <w:p w:rsidR="00386502" w:rsidRDefault="00000000">
      <w:r>
        <w:t>Corporate Finance Institute</w:t>
      </w:r>
    </w:p>
    <w:p w:rsidR="00386502" w:rsidRDefault="00000000">
      <w:r>
        <w:t>McKinsey Analytics Reports</w:t>
      </w:r>
    </w:p>
    <w:p w:rsidR="00386502" w:rsidRDefault="00000000">
      <w:r>
        <w:t>Google Ads Guidelines</w:t>
      </w:r>
    </w:p>
    <w:p w:rsidR="00386502" w:rsidRDefault="00000000">
      <w:r>
        <w:t>Meta Business Suite Documentation</w:t>
      </w:r>
    </w:p>
    <w:p w:rsidR="00386502" w:rsidRDefault="00000000">
      <w:pPr>
        <w:pStyle w:val="1"/>
      </w:pPr>
      <w:r>
        <w:t>7. Ilovalar</w:t>
      </w:r>
    </w:p>
    <w:p w:rsidR="00386502" w:rsidRDefault="00000000">
      <w:r>
        <w:t xml:space="preserve">Ilovalarda Python </w:t>
      </w:r>
      <w:proofErr w:type="spellStart"/>
      <w:r>
        <w:t>kodlari</w:t>
      </w:r>
      <w:proofErr w:type="spellEnd"/>
      <w:r>
        <w:t xml:space="preserve">, SQL </w:t>
      </w:r>
      <w:proofErr w:type="spellStart"/>
      <w:r>
        <w:t>so‘rovlari</w:t>
      </w:r>
      <w:proofErr w:type="spellEnd"/>
      <w:r>
        <w:t xml:space="preserve">, KPI </w:t>
      </w:r>
      <w:proofErr w:type="spellStart"/>
      <w:r>
        <w:t>jadvallari</w:t>
      </w:r>
      <w:proofErr w:type="spellEnd"/>
      <w:r>
        <w:t xml:space="preserve"> </w:t>
      </w:r>
      <w:proofErr w:type="spellStart"/>
      <w:r>
        <w:t>va</w:t>
      </w:r>
      <w:proofErr w:type="spellEnd"/>
      <w:r>
        <w:t xml:space="preserve"> dashboard </w:t>
      </w:r>
      <w:proofErr w:type="spellStart"/>
      <w:r>
        <w:t>rasmlari</w:t>
      </w:r>
      <w:proofErr w:type="spellEnd"/>
      <w:r>
        <w:t xml:space="preserve"> </w:t>
      </w:r>
      <w:proofErr w:type="spellStart"/>
      <w:r>
        <w:t>mavjud</w:t>
      </w:r>
      <w:proofErr w:type="spellEnd"/>
      <w:r>
        <w:t>.</w:t>
      </w:r>
    </w:p>
    <w:p w:rsidR="0088504F" w:rsidRPr="0088504F" w:rsidRDefault="0088504F" w:rsidP="0088504F">
      <w:proofErr w:type="spellStart"/>
      <w:r w:rsidRPr="0088504F">
        <w:t>Ushbu</w:t>
      </w:r>
      <w:proofErr w:type="spellEnd"/>
      <w:r w:rsidRPr="0088504F">
        <w:t xml:space="preserve"> </w:t>
      </w:r>
      <w:proofErr w:type="spellStart"/>
      <w:r w:rsidRPr="0088504F">
        <w:t>diplom</w:t>
      </w:r>
      <w:proofErr w:type="spellEnd"/>
      <w:r w:rsidRPr="0088504F">
        <w:t xml:space="preserve"> </w:t>
      </w:r>
      <w:proofErr w:type="spellStart"/>
      <w:r w:rsidRPr="0088504F">
        <w:t>ishining</w:t>
      </w:r>
      <w:proofErr w:type="spellEnd"/>
      <w:r w:rsidRPr="0088504F">
        <w:t xml:space="preserve"> </w:t>
      </w:r>
      <w:proofErr w:type="spellStart"/>
      <w:r w:rsidRPr="0088504F">
        <w:t>amaliy</w:t>
      </w:r>
      <w:proofErr w:type="spellEnd"/>
      <w:r w:rsidRPr="0088504F">
        <w:t xml:space="preserve"> </w:t>
      </w:r>
      <w:proofErr w:type="spellStart"/>
      <w:r w:rsidRPr="0088504F">
        <w:t>qismi</w:t>
      </w:r>
      <w:proofErr w:type="spellEnd"/>
      <w:r w:rsidRPr="0088504F">
        <w:t xml:space="preserve"> Python </w:t>
      </w:r>
      <w:proofErr w:type="spellStart"/>
      <w:r w:rsidRPr="0088504F">
        <w:t>dasturlash</w:t>
      </w:r>
      <w:proofErr w:type="spellEnd"/>
      <w:r w:rsidRPr="0088504F">
        <w:t xml:space="preserve"> </w:t>
      </w:r>
      <w:proofErr w:type="spellStart"/>
      <w:r w:rsidRPr="0088504F">
        <w:t>tili</w:t>
      </w:r>
      <w:proofErr w:type="spellEnd"/>
      <w:r w:rsidRPr="0088504F">
        <w:t xml:space="preserve"> </w:t>
      </w:r>
      <w:proofErr w:type="spellStart"/>
      <w:r w:rsidRPr="0088504F">
        <w:t>yordamida</w:t>
      </w:r>
      <w:proofErr w:type="spellEnd"/>
      <w:r w:rsidRPr="0088504F">
        <w:t xml:space="preserve"> </w:t>
      </w:r>
      <w:proofErr w:type="spellStart"/>
      <w:r w:rsidRPr="0088504F">
        <w:t>bajarildi</w:t>
      </w:r>
      <w:proofErr w:type="spellEnd"/>
      <w:r w:rsidRPr="0088504F">
        <w:t xml:space="preserve">. Tahlil </w:t>
      </w:r>
      <w:proofErr w:type="spellStart"/>
      <w:r w:rsidRPr="0088504F">
        <w:t>jarayonida</w:t>
      </w:r>
      <w:proofErr w:type="spellEnd"/>
      <w:r w:rsidRPr="0088504F">
        <w:t xml:space="preserve"> pandas, </w:t>
      </w:r>
      <w:proofErr w:type="spellStart"/>
      <w:r w:rsidRPr="0088504F">
        <w:t>numpy</w:t>
      </w:r>
      <w:proofErr w:type="spellEnd"/>
      <w:r w:rsidRPr="0088504F">
        <w:t xml:space="preserve">, matplotlib </w:t>
      </w:r>
      <w:proofErr w:type="spellStart"/>
      <w:r w:rsidRPr="0088504F">
        <w:t>kabi</w:t>
      </w:r>
      <w:proofErr w:type="spellEnd"/>
      <w:r w:rsidRPr="0088504F">
        <w:t xml:space="preserve"> </w:t>
      </w:r>
      <w:proofErr w:type="spellStart"/>
      <w:r w:rsidRPr="0088504F">
        <w:t>kutubxonalar</w:t>
      </w:r>
      <w:proofErr w:type="spellEnd"/>
      <w:r w:rsidRPr="0088504F">
        <w:t xml:space="preserve"> </w:t>
      </w:r>
      <w:proofErr w:type="spellStart"/>
      <w:r w:rsidRPr="0088504F">
        <w:t>qo‘llanildi</w:t>
      </w:r>
      <w:proofErr w:type="spellEnd"/>
      <w:r w:rsidRPr="0088504F">
        <w:t>.</w:t>
      </w:r>
    </w:p>
    <w:p w:rsidR="0088504F" w:rsidRPr="0088504F" w:rsidRDefault="0088504F" w:rsidP="0088504F">
      <w:proofErr w:type="spellStart"/>
      <w:r w:rsidRPr="0088504F">
        <w:t>Kodlar</w:t>
      </w:r>
      <w:proofErr w:type="spellEnd"/>
      <w:r w:rsidRPr="0088504F">
        <w:t xml:space="preserve"> modular </w:t>
      </w:r>
      <w:proofErr w:type="spellStart"/>
      <w:r w:rsidRPr="0088504F">
        <w:t>tarzda</w:t>
      </w:r>
      <w:proofErr w:type="spellEnd"/>
      <w:r w:rsidRPr="0088504F">
        <w:t xml:space="preserve"> </w:t>
      </w:r>
      <w:proofErr w:type="spellStart"/>
      <w:r w:rsidRPr="0088504F">
        <w:t>tashkil</w:t>
      </w:r>
      <w:proofErr w:type="spellEnd"/>
      <w:r w:rsidRPr="0088504F">
        <w:t xml:space="preserve"> </w:t>
      </w:r>
      <w:proofErr w:type="spellStart"/>
      <w:r w:rsidRPr="0088504F">
        <w:t>qilindi</w:t>
      </w:r>
      <w:proofErr w:type="spellEnd"/>
      <w:r w:rsidRPr="0088504F">
        <w:t xml:space="preserve">: </w:t>
      </w:r>
      <w:proofErr w:type="spellStart"/>
      <w:r w:rsidRPr="0088504F">
        <w:t>ma’lumotlarni</w:t>
      </w:r>
      <w:proofErr w:type="spellEnd"/>
      <w:r w:rsidRPr="0088504F">
        <w:t xml:space="preserve"> </w:t>
      </w:r>
      <w:proofErr w:type="spellStart"/>
      <w:r w:rsidRPr="0088504F">
        <w:t>yuklash</w:t>
      </w:r>
      <w:proofErr w:type="spellEnd"/>
      <w:r w:rsidRPr="0088504F">
        <w:t xml:space="preserve"> </w:t>
      </w:r>
      <w:proofErr w:type="spellStart"/>
      <w:r w:rsidRPr="0088504F">
        <w:t>va</w:t>
      </w:r>
      <w:proofErr w:type="spellEnd"/>
      <w:r w:rsidRPr="0088504F">
        <w:t xml:space="preserve"> </w:t>
      </w:r>
      <w:proofErr w:type="spellStart"/>
      <w:r w:rsidRPr="0088504F">
        <w:t>tozalash</w:t>
      </w:r>
      <w:proofErr w:type="spellEnd"/>
      <w:r w:rsidRPr="0088504F">
        <w:t xml:space="preserve">, </w:t>
      </w:r>
      <w:proofErr w:type="spellStart"/>
      <w:r w:rsidRPr="0088504F">
        <w:t>KPIlarni</w:t>
      </w:r>
      <w:proofErr w:type="spellEnd"/>
      <w:r w:rsidRPr="0088504F">
        <w:t xml:space="preserve"> </w:t>
      </w:r>
      <w:proofErr w:type="spellStart"/>
      <w:r w:rsidRPr="0088504F">
        <w:t>hisoblash</w:t>
      </w:r>
      <w:proofErr w:type="spellEnd"/>
      <w:r w:rsidRPr="0088504F">
        <w:t xml:space="preserve"> </w:t>
      </w:r>
      <w:proofErr w:type="spellStart"/>
      <w:r w:rsidRPr="0088504F">
        <w:t>hamda</w:t>
      </w:r>
      <w:proofErr w:type="spellEnd"/>
      <w:r w:rsidRPr="0088504F">
        <w:t xml:space="preserve"> </w:t>
      </w:r>
      <w:proofErr w:type="spellStart"/>
      <w:r w:rsidRPr="0088504F">
        <w:t>grafiklarni</w:t>
      </w:r>
      <w:proofErr w:type="spellEnd"/>
      <w:r w:rsidRPr="0088504F">
        <w:t xml:space="preserve"> </w:t>
      </w:r>
      <w:proofErr w:type="spellStart"/>
      <w:r w:rsidRPr="0088504F">
        <w:t>vizualizatsiya</w:t>
      </w:r>
      <w:proofErr w:type="spellEnd"/>
      <w:r w:rsidRPr="0088504F">
        <w:t xml:space="preserve"> </w:t>
      </w:r>
      <w:proofErr w:type="spellStart"/>
      <w:r w:rsidRPr="0088504F">
        <w:t>qilish</w:t>
      </w:r>
      <w:proofErr w:type="spellEnd"/>
      <w:r w:rsidRPr="0088504F">
        <w:t xml:space="preserve"> </w:t>
      </w:r>
      <w:proofErr w:type="spellStart"/>
      <w:r w:rsidRPr="0088504F">
        <w:t>alohida</w:t>
      </w:r>
      <w:proofErr w:type="spellEnd"/>
      <w:r w:rsidRPr="0088504F">
        <w:t xml:space="preserve"> </w:t>
      </w:r>
      <w:proofErr w:type="spellStart"/>
      <w:r w:rsidRPr="0088504F">
        <w:t>fayllarga</w:t>
      </w:r>
      <w:proofErr w:type="spellEnd"/>
      <w:r w:rsidRPr="0088504F">
        <w:t xml:space="preserve"> </w:t>
      </w:r>
      <w:proofErr w:type="spellStart"/>
      <w:r w:rsidRPr="0088504F">
        <w:t>ajratildi</w:t>
      </w:r>
      <w:proofErr w:type="spellEnd"/>
      <w:r w:rsidRPr="0088504F">
        <w:t>.</w:t>
      </w:r>
    </w:p>
    <w:p w:rsidR="0088504F" w:rsidRDefault="0088504F" w:rsidP="0088504F">
      <w:proofErr w:type="spellStart"/>
      <w:r w:rsidRPr="0088504F">
        <w:t>Diplomsizga</w:t>
      </w:r>
      <w:proofErr w:type="spellEnd"/>
      <w:r w:rsidRPr="0088504F">
        <w:t xml:space="preserve"> </w:t>
      </w:r>
      <w:proofErr w:type="spellStart"/>
      <w:r w:rsidRPr="0088504F">
        <w:t>ilova</w:t>
      </w:r>
      <w:proofErr w:type="spellEnd"/>
      <w:r w:rsidRPr="0088504F">
        <w:t xml:space="preserve"> </w:t>
      </w:r>
      <w:proofErr w:type="spellStart"/>
      <w:r w:rsidRPr="0088504F">
        <w:t>sifatida</w:t>
      </w:r>
      <w:proofErr w:type="spellEnd"/>
      <w:r w:rsidRPr="0088504F">
        <w:t xml:space="preserve"> </w:t>
      </w:r>
      <w:proofErr w:type="spellStart"/>
      <w:r w:rsidRPr="0088504F">
        <w:t>eng</w:t>
      </w:r>
      <w:proofErr w:type="spellEnd"/>
      <w:r w:rsidRPr="0088504F">
        <w:t xml:space="preserve"> </w:t>
      </w:r>
      <w:proofErr w:type="spellStart"/>
      <w:r w:rsidRPr="0088504F">
        <w:t>muhim</w:t>
      </w:r>
      <w:proofErr w:type="spellEnd"/>
      <w:r w:rsidRPr="0088504F">
        <w:t xml:space="preserve"> </w:t>
      </w:r>
      <w:proofErr w:type="spellStart"/>
      <w:r w:rsidRPr="0088504F">
        <w:t>kod</w:t>
      </w:r>
      <w:proofErr w:type="spellEnd"/>
      <w:r w:rsidRPr="0088504F">
        <w:t xml:space="preserve"> </w:t>
      </w:r>
      <w:proofErr w:type="spellStart"/>
      <w:r w:rsidRPr="0088504F">
        <w:t>parchalar</w:t>
      </w:r>
      <w:proofErr w:type="spellEnd"/>
      <w:r w:rsidRPr="0088504F">
        <w:t xml:space="preserve"> </w:t>
      </w:r>
      <w:proofErr w:type="spellStart"/>
      <w:r w:rsidRPr="0088504F">
        <w:t>keltirilgan</w:t>
      </w:r>
      <w:proofErr w:type="spellEnd"/>
      <w:r w:rsidRPr="0088504F">
        <w:t xml:space="preserve">. </w:t>
      </w:r>
      <w:proofErr w:type="spellStart"/>
      <w:r w:rsidRPr="0088504F">
        <w:t>To‘liq</w:t>
      </w:r>
      <w:proofErr w:type="spellEnd"/>
      <w:r w:rsidRPr="0088504F">
        <w:t xml:space="preserve"> </w:t>
      </w:r>
      <w:proofErr w:type="spellStart"/>
      <w:r w:rsidRPr="0088504F">
        <w:t>kodlar</w:t>
      </w:r>
      <w:proofErr w:type="spellEnd"/>
      <w:r w:rsidRPr="0088504F">
        <w:t xml:space="preserve"> </w:t>
      </w:r>
      <w:proofErr w:type="spellStart"/>
      <w:r w:rsidRPr="0088504F">
        <w:t>esa</w:t>
      </w:r>
      <w:proofErr w:type="spellEnd"/>
      <w:r w:rsidRPr="0088504F">
        <w:t xml:space="preserve"> </w:t>
      </w:r>
      <w:proofErr w:type="spellStart"/>
      <w:r w:rsidRPr="0088504F">
        <w:t>muallifning</w:t>
      </w:r>
      <w:proofErr w:type="spellEnd"/>
      <w:r w:rsidRPr="0088504F">
        <w:t xml:space="preserve"> GitHub </w:t>
      </w:r>
      <w:proofErr w:type="spellStart"/>
      <w:r w:rsidRPr="0088504F">
        <w:t>repozitoriyasida</w:t>
      </w:r>
      <w:proofErr w:type="spellEnd"/>
      <w:r w:rsidRPr="0088504F">
        <w:t xml:space="preserve"> </w:t>
      </w:r>
      <w:proofErr w:type="spellStart"/>
      <w:r w:rsidRPr="0088504F">
        <w:t>joylashtirilgan</w:t>
      </w:r>
      <w:proofErr w:type="spellEnd"/>
      <w:r w:rsidRPr="0088504F">
        <w:t xml:space="preserve"> </w:t>
      </w:r>
      <w:proofErr w:type="spellStart"/>
      <w:r w:rsidRPr="0088504F">
        <w:t>bo‘lib</w:t>
      </w:r>
      <w:proofErr w:type="spellEnd"/>
      <w:r w:rsidRPr="0088504F">
        <w:t xml:space="preserve">, </w:t>
      </w:r>
      <w:proofErr w:type="spellStart"/>
      <w:r w:rsidRPr="0088504F">
        <w:t>kerak</w:t>
      </w:r>
      <w:proofErr w:type="spellEnd"/>
      <w:r w:rsidRPr="0088504F">
        <w:t xml:space="preserve"> </w:t>
      </w:r>
      <w:proofErr w:type="spellStart"/>
      <w:r w:rsidRPr="0088504F">
        <w:t>bo‘lgan</w:t>
      </w:r>
      <w:proofErr w:type="spellEnd"/>
      <w:r w:rsidRPr="0088504F">
        <w:t xml:space="preserve"> </w:t>
      </w:r>
      <w:proofErr w:type="spellStart"/>
      <w:r w:rsidRPr="0088504F">
        <w:t>taqdirda</w:t>
      </w:r>
      <w:proofErr w:type="spellEnd"/>
      <w:r w:rsidRPr="0088504F">
        <w:t xml:space="preserve"> </w:t>
      </w:r>
      <w:proofErr w:type="spellStart"/>
      <w:r w:rsidRPr="0088504F">
        <w:t>tekshirilishi</w:t>
      </w:r>
      <w:proofErr w:type="spellEnd"/>
      <w:r w:rsidRPr="0088504F">
        <w:t xml:space="preserve"> </w:t>
      </w:r>
      <w:proofErr w:type="spellStart"/>
      <w:r w:rsidRPr="0088504F">
        <w:t>mumkin</w:t>
      </w:r>
      <w:proofErr w:type="spellEnd"/>
      <w:r w:rsidRPr="0088504F">
        <w:t>.</w:t>
      </w:r>
    </w:p>
    <w:p w:rsidR="0088504F" w:rsidRDefault="0088504F" w:rsidP="0088504F">
      <w:r w:rsidRPr="0088504F">
        <w:lastRenderedPageBreak/>
        <w:t>GitHub link</w:t>
      </w:r>
      <w:r>
        <w:t>:</w:t>
      </w:r>
    </w:p>
    <w:p w:rsidR="0088504F" w:rsidRDefault="0088504F" w:rsidP="0088504F">
      <w:hyperlink r:id="rId13" w:history="1">
        <w:r w:rsidRPr="0088504F">
          <w:rPr>
            <w:rStyle w:val="aff8"/>
          </w:rPr>
          <w:t>https://github.com/zakariAsh09/Diplom_ishi</w:t>
        </w:r>
      </w:hyperlink>
    </w:p>
    <w:p w:rsidR="0088504F" w:rsidRDefault="0088504F" w:rsidP="0088504F"/>
    <w:p w:rsidR="0088504F" w:rsidRPr="0088504F" w:rsidRDefault="0088504F" w:rsidP="0088504F">
      <w:r w:rsidRPr="0088504F">
        <w:rPr>
          <w:b/>
          <w:bCs/>
        </w:rPr>
        <w:t xml:space="preserve">Python </w:t>
      </w:r>
      <w:proofErr w:type="spellStart"/>
      <w:r w:rsidRPr="0088504F">
        <w:rPr>
          <w:b/>
          <w:bCs/>
        </w:rPr>
        <w:t>kodlarning</w:t>
      </w:r>
      <w:proofErr w:type="spellEnd"/>
      <w:r w:rsidRPr="0088504F">
        <w:rPr>
          <w:b/>
          <w:bCs/>
        </w:rPr>
        <w:t xml:space="preserve"> </w:t>
      </w:r>
      <w:proofErr w:type="spellStart"/>
      <w:r w:rsidRPr="0088504F">
        <w:rPr>
          <w:b/>
          <w:bCs/>
        </w:rPr>
        <w:t>asosiy</w:t>
      </w:r>
      <w:proofErr w:type="spellEnd"/>
      <w:r w:rsidRPr="0088504F">
        <w:rPr>
          <w:b/>
          <w:bCs/>
        </w:rPr>
        <w:t xml:space="preserve"> </w:t>
      </w:r>
      <w:proofErr w:type="spellStart"/>
      <w:r w:rsidRPr="0088504F">
        <w:rPr>
          <w:b/>
          <w:bCs/>
        </w:rPr>
        <w:t>qismlari</w:t>
      </w:r>
      <w:proofErr w:type="spellEnd"/>
    </w:p>
    <w:p w:rsidR="0088504F" w:rsidRPr="0088504F" w:rsidRDefault="0088504F" w:rsidP="0088504F">
      <w:proofErr w:type="spellStart"/>
      <w:r w:rsidRPr="0088504F">
        <w:t>Ushbu</w:t>
      </w:r>
      <w:proofErr w:type="spellEnd"/>
      <w:r w:rsidRPr="0088504F">
        <w:t xml:space="preserve"> </w:t>
      </w:r>
      <w:proofErr w:type="spellStart"/>
      <w:r w:rsidRPr="0088504F">
        <w:t>ilovada</w:t>
      </w:r>
      <w:proofErr w:type="spellEnd"/>
      <w:r w:rsidRPr="0088504F">
        <w:t xml:space="preserve"> </w:t>
      </w:r>
      <w:proofErr w:type="spellStart"/>
      <w:r w:rsidRPr="0088504F">
        <w:t>ma’lumotlarni</w:t>
      </w:r>
      <w:proofErr w:type="spellEnd"/>
      <w:r w:rsidRPr="0088504F">
        <w:t xml:space="preserve"> </w:t>
      </w:r>
      <w:proofErr w:type="spellStart"/>
      <w:r w:rsidRPr="0088504F">
        <w:t>qayta</w:t>
      </w:r>
      <w:proofErr w:type="spellEnd"/>
      <w:r w:rsidRPr="0088504F">
        <w:t xml:space="preserve"> </w:t>
      </w:r>
      <w:proofErr w:type="spellStart"/>
      <w:r w:rsidRPr="0088504F">
        <w:t>ishlash</w:t>
      </w:r>
      <w:proofErr w:type="spellEnd"/>
      <w:r w:rsidRPr="0088504F">
        <w:t xml:space="preserve"> </w:t>
      </w:r>
      <w:proofErr w:type="spellStart"/>
      <w:r w:rsidRPr="0088504F">
        <w:t>va</w:t>
      </w:r>
      <w:proofErr w:type="spellEnd"/>
      <w:r w:rsidRPr="0088504F">
        <w:t xml:space="preserve"> </w:t>
      </w:r>
      <w:proofErr w:type="spellStart"/>
      <w:r w:rsidRPr="0088504F">
        <w:t>tahlil</w:t>
      </w:r>
      <w:proofErr w:type="spellEnd"/>
      <w:r w:rsidRPr="0088504F">
        <w:t xml:space="preserve"> </w:t>
      </w:r>
      <w:proofErr w:type="spellStart"/>
      <w:r w:rsidRPr="0088504F">
        <w:t>qilishda</w:t>
      </w:r>
      <w:proofErr w:type="spellEnd"/>
      <w:r w:rsidRPr="0088504F">
        <w:t xml:space="preserve"> </w:t>
      </w:r>
      <w:proofErr w:type="spellStart"/>
      <w:r w:rsidRPr="0088504F">
        <w:t>ishlatilgan</w:t>
      </w:r>
      <w:proofErr w:type="spellEnd"/>
      <w:r w:rsidRPr="0088504F">
        <w:t xml:space="preserve"> Python </w:t>
      </w:r>
      <w:proofErr w:type="spellStart"/>
      <w:r w:rsidRPr="0088504F">
        <w:t>skriptlarining</w:t>
      </w:r>
      <w:proofErr w:type="spellEnd"/>
      <w:r w:rsidRPr="0088504F">
        <w:t xml:space="preserve"> </w:t>
      </w:r>
      <w:proofErr w:type="spellStart"/>
      <w:r w:rsidRPr="0088504F">
        <w:t>asosiy</w:t>
      </w:r>
      <w:proofErr w:type="spellEnd"/>
      <w:r w:rsidRPr="0088504F">
        <w:t xml:space="preserve"> </w:t>
      </w:r>
      <w:proofErr w:type="spellStart"/>
      <w:r w:rsidRPr="0088504F">
        <w:t>bloklari</w:t>
      </w:r>
      <w:proofErr w:type="spellEnd"/>
      <w:r w:rsidRPr="0088504F">
        <w:t xml:space="preserve"> </w:t>
      </w:r>
      <w:proofErr w:type="spellStart"/>
      <w:r w:rsidRPr="0088504F">
        <w:t>keltiriladi</w:t>
      </w:r>
      <w:proofErr w:type="spellEnd"/>
      <w:r w:rsidRPr="0088504F">
        <w:t xml:space="preserve">. </w:t>
      </w:r>
      <w:proofErr w:type="spellStart"/>
      <w:r w:rsidRPr="0088504F">
        <w:t>To‘liq</w:t>
      </w:r>
      <w:proofErr w:type="spellEnd"/>
      <w:r w:rsidRPr="0088504F">
        <w:t xml:space="preserve"> </w:t>
      </w:r>
      <w:proofErr w:type="spellStart"/>
      <w:r w:rsidRPr="0088504F">
        <w:t>kodlar</w:t>
      </w:r>
      <w:proofErr w:type="spellEnd"/>
      <w:r w:rsidRPr="0088504F">
        <w:t xml:space="preserve"> </w:t>
      </w:r>
      <w:proofErr w:type="spellStart"/>
      <w:r w:rsidRPr="0088504F">
        <w:t>muallifning</w:t>
      </w:r>
      <w:proofErr w:type="spellEnd"/>
      <w:r w:rsidRPr="0088504F">
        <w:t xml:space="preserve"> GitHub </w:t>
      </w:r>
      <w:proofErr w:type="spellStart"/>
      <w:r w:rsidRPr="0088504F">
        <w:t>repozitoriyasida</w:t>
      </w:r>
      <w:proofErr w:type="spellEnd"/>
      <w:r w:rsidRPr="0088504F">
        <w:t xml:space="preserve"> </w:t>
      </w:r>
      <w:proofErr w:type="spellStart"/>
      <w:r w:rsidRPr="0088504F">
        <w:t>joylashtirilgan</w:t>
      </w:r>
      <w:proofErr w:type="spellEnd"/>
      <w:r w:rsidRPr="0088504F">
        <w:t>.</w:t>
      </w:r>
    </w:p>
    <w:p w:rsidR="0088504F" w:rsidRPr="0088504F" w:rsidRDefault="0088504F" w:rsidP="0088504F">
      <w:r w:rsidRPr="0088504F">
        <w:rPr>
          <w:b/>
          <w:bCs/>
        </w:rPr>
        <w:t xml:space="preserve">1. </w:t>
      </w:r>
      <w:proofErr w:type="spellStart"/>
      <w:r w:rsidRPr="0088504F">
        <w:rPr>
          <w:b/>
          <w:bCs/>
        </w:rPr>
        <w:t>Ma’lumotlarni</w:t>
      </w:r>
      <w:proofErr w:type="spellEnd"/>
      <w:r w:rsidRPr="0088504F">
        <w:rPr>
          <w:b/>
          <w:bCs/>
        </w:rPr>
        <w:t xml:space="preserve"> </w:t>
      </w:r>
      <w:proofErr w:type="spellStart"/>
      <w:r w:rsidRPr="0088504F">
        <w:rPr>
          <w:b/>
          <w:bCs/>
        </w:rPr>
        <w:t>yuklash</w:t>
      </w:r>
      <w:proofErr w:type="spellEnd"/>
      <w:r w:rsidRPr="0088504F">
        <w:rPr>
          <w:b/>
          <w:bCs/>
        </w:rPr>
        <w:t xml:space="preserve"> </w:t>
      </w:r>
      <w:proofErr w:type="spellStart"/>
      <w:r w:rsidRPr="0088504F">
        <w:rPr>
          <w:b/>
          <w:bCs/>
        </w:rPr>
        <w:t>va</w:t>
      </w:r>
      <w:proofErr w:type="spellEnd"/>
      <w:r w:rsidRPr="0088504F">
        <w:rPr>
          <w:b/>
          <w:bCs/>
        </w:rPr>
        <w:t xml:space="preserve"> </w:t>
      </w:r>
      <w:proofErr w:type="spellStart"/>
      <w:r w:rsidRPr="0088504F">
        <w:rPr>
          <w:b/>
          <w:bCs/>
        </w:rPr>
        <w:t>birlashtirish</w:t>
      </w:r>
      <w:proofErr w:type="spellEnd"/>
    </w:p>
    <w:p w:rsidR="0088504F" w:rsidRDefault="0088504F" w:rsidP="0088504F">
      <w:r>
        <w:t>import pandas as pd</w:t>
      </w:r>
    </w:p>
    <w:p w:rsidR="0088504F" w:rsidRDefault="0088504F" w:rsidP="0088504F">
      <w:r>
        <w:t xml:space="preserve">import </w:t>
      </w:r>
      <w:proofErr w:type="spellStart"/>
      <w:r>
        <w:t>os</w:t>
      </w:r>
      <w:proofErr w:type="spellEnd"/>
    </w:p>
    <w:p w:rsidR="0088504F" w:rsidRDefault="0088504F" w:rsidP="0088504F"/>
    <w:p w:rsidR="0088504F" w:rsidRDefault="0088504F" w:rsidP="0088504F">
      <w:r>
        <w:t xml:space="preserve">DATA_PATH = </w:t>
      </w:r>
      <w:proofErr w:type="spellStart"/>
      <w:r>
        <w:t>r"D</w:t>
      </w:r>
      <w:proofErr w:type="spellEnd"/>
      <w:r>
        <w:t xml:space="preserve">:\Diplom </w:t>
      </w:r>
      <w:proofErr w:type="spellStart"/>
      <w:r>
        <w:t>ishi</w:t>
      </w:r>
      <w:proofErr w:type="spellEnd"/>
      <w:r>
        <w:t xml:space="preserve"> </w:t>
      </w:r>
      <w:proofErr w:type="spellStart"/>
      <w:r>
        <w:t>Proweb</w:t>
      </w:r>
      <w:proofErr w:type="spellEnd"/>
      <w:r>
        <w:t>\</w:t>
      </w:r>
      <w:proofErr w:type="spellStart"/>
      <w:r>
        <w:t>marketing_data</w:t>
      </w:r>
      <w:proofErr w:type="spellEnd"/>
      <w:r>
        <w:t>"</w:t>
      </w:r>
    </w:p>
    <w:p w:rsidR="0088504F" w:rsidRDefault="0088504F" w:rsidP="0088504F"/>
    <w:p w:rsidR="0088504F" w:rsidRDefault="0088504F" w:rsidP="0088504F">
      <w:r>
        <w:t xml:space="preserve">campaigns = </w:t>
      </w:r>
      <w:proofErr w:type="spellStart"/>
      <w:r>
        <w:t>pd.read_csv</w:t>
      </w:r>
      <w:proofErr w:type="spellEnd"/>
      <w:r>
        <w:t>(</w:t>
      </w:r>
      <w:proofErr w:type="spellStart"/>
      <w:r>
        <w:t>os.path.join</w:t>
      </w:r>
      <w:proofErr w:type="spellEnd"/>
      <w:r>
        <w:t>(DATA_PATH, "campaigns_clean.csv"))</w:t>
      </w:r>
    </w:p>
    <w:p w:rsidR="0088504F" w:rsidRDefault="0088504F" w:rsidP="0088504F">
      <w:proofErr w:type="spellStart"/>
      <w:r>
        <w:t>campaign_performance</w:t>
      </w:r>
      <w:proofErr w:type="spellEnd"/>
      <w:r>
        <w:t xml:space="preserve"> = </w:t>
      </w:r>
      <w:proofErr w:type="spellStart"/>
      <w:r>
        <w:t>pd.read_csv</w:t>
      </w:r>
      <w:proofErr w:type="spellEnd"/>
      <w:r>
        <w:t>(</w:t>
      </w:r>
      <w:proofErr w:type="spellStart"/>
      <w:r>
        <w:t>os.path.join</w:t>
      </w:r>
      <w:proofErr w:type="spellEnd"/>
      <w:r>
        <w:t>(DATA_PATH, "campaign_performance_clean.csv"))</w:t>
      </w:r>
    </w:p>
    <w:p w:rsidR="0088504F" w:rsidRDefault="0088504F" w:rsidP="0088504F">
      <w:proofErr w:type="spellStart"/>
      <w:r>
        <w:t>ad_spend</w:t>
      </w:r>
      <w:proofErr w:type="spellEnd"/>
      <w:r>
        <w:t xml:space="preserve"> = </w:t>
      </w:r>
      <w:proofErr w:type="spellStart"/>
      <w:r>
        <w:t>pd.read_csv</w:t>
      </w:r>
      <w:proofErr w:type="spellEnd"/>
      <w:r>
        <w:t>(</w:t>
      </w:r>
      <w:proofErr w:type="spellStart"/>
      <w:r>
        <w:t>os.path.join</w:t>
      </w:r>
      <w:proofErr w:type="spellEnd"/>
      <w:r>
        <w:t>(DATA_PATH, "ad_spend_clean.csv"))</w:t>
      </w:r>
    </w:p>
    <w:p w:rsidR="0088504F" w:rsidRDefault="0088504F" w:rsidP="0088504F">
      <w:r>
        <w:t xml:space="preserve">conversions = </w:t>
      </w:r>
      <w:proofErr w:type="spellStart"/>
      <w:r>
        <w:t>pd.read_csv</w:t>
      </w:r>
      <w:proofErr w:type="spellEnd"/>
      <w:r>
        <w:t>(</w:t>
      </w:r>
      <w:proofErr w:type="spellStart"/>
      <w:r>
        <w:t>os.path.join</w:t>
      </w:r>
      <w:proofErr w:type="spellEnd"/>
      <w:r>
        <w:t>(DATA_PATH, "conversions_clean.csv"))</w:t>
      </w:r>
    </w:p>
    <w:p w:rsidR="0088504F" w:rsidRDefault="0088504F" w:rsidP="0088504F">
      <w:proofErr w:type="spellStart"/>
      <w:r>
        <w:t>customers_acquired</w:t>
      </w:r>
      <w:proofErr w:type="spellEnd"/>
      <w:r>
        <w:t xml:space="preserve"> = </w:t>
      </w:r>
      <w:proofErr w:type="spellStart"/>
      <w:r>
        <w:t>pd.read_csv</w:t>
      </w:r>
      <w:proofErr w:type="spellEnd"/>
      <w:r>
        <w:t>(</w:t>
      </w:r>
      <w:proofErr w:type="spellStart"/>
      <w:r>
        <w:t>os.path.join</w:t>
      </w:r>
      <w:proofErr w:type="spellEnd"/>
      <w:r>
        <w:t>(DATA_PATH, "customers_acquired_clean.csv"))</w:t>
      </w:r>
    </w:p>
    <w:p w:rsidR="0088504F" w:rsidRDefault="0088504F" w:rsidP="0088504F">
      <w:proofErr w:type="spellStart"/>
      <w:r>
        <w:t>ab_test_results</w:t>
      </w:r>
      <w:proofErr w:type="spellEnd"/>
      <w:r>
        <w:t xml:space="preserve"> = </w:t>
      </w:r>
      <w:proofErr w:type="spellStart"/>
      <w:r>
        <w:t>pd.read_csv</w:t>
      </w:r>
      <w:proofErr w:type="spellEnd"/>
      <w:r>
        <w:t>(</w:t>
      </w:r>
      <w:proofErr w:type="spellStart"/>
      <w:r>
        <w:t>os.path.join</w:t>
      </w:r>
      <w:proofErr w:type="spellEnd"/>
      <w:r>
        <w:t>(DATA_PATH, "ab_test_results_clean.csv"))</w:t>
      </w:r>
    </w:p>
    <w:p w:rsidR="0088504F" w:rsidRDefault="0088504F" w:rsidP="0088504F"/>
    <w:p w:rsidR="0088504F" w:rsidRDefault="0088504F" w:rsidP="0088504F">
      <w:proofErr w:type="spellStart"/>
      <w:r w:rsidRPr="0088504F">
        <w:t>Asosiy</w:t>
      </w:r>
      <w:proofErr w:type="spellEnd"/>
      <w:r w:rsidRPr="0088504F">
        <w:t xml:space="preserve"> </w:t>
      </w:r>
      <w:proofErr w:type="spellStart"/>
      <w:r w:rsidRPr="0088504F">
        <w:t>KPIlarni</w:t>
      </w:r>
      <w:proofErr w:type="spellEnd"/>
      <w:r w:rsidRPr="0088504F">
        <w:t xml:space="preserve"> </w:t>
      </w:r>
      <w:proofErr w:type="spellStart"/>
      <w:r w:rsidRPr="0088504F">
        <w:t>hisoblash</w:t>
      </w:r>
      <w:proofErr w:type="spellEnd"/>
    </w:p>
    <w:p w:rsidR="0088504F" w:rsidRDefault="0088504F" w:rsidP="0088504F">
      <w:proofErr w:type="spellStart"/>
      <w:r>
        <w:t>campaign_performance</w:t>
      </w:r>
      <w:proofErr w:type="spellEnd"/>
      <w:r>
        <w:t xml:space="preserve">["ctr"] = </w:t>
      </w:r>
      <w:proofErr w:type="spellStart"/>
      <w:r>
        <w:t>campaign_performance</w:t>
      </w:r>
      <w:proofErr w:type="spellEnd"/>
      <w:r>
        <w:t xml:space="preserve">["clicks"] / </w:t>
      </w:r>
      <w:proofErr w:type="spellStart"/>
      <w:r>
        <w:t>campaign_performance</w:t>
      </w:r>
      <w:proofErr w:type="spellEnd"/>
      <w:r>
        <w:t>["impressions"]</w:t>
      </w:r>
    </w:p>
    <w:p w:rsidR="0088504F" w:rsidRDefault="0088504F" w:rsidP="0088504F">
      <w:proofErr w:type="spellStart"/>
      <w:r>
        <w:t>campaign_performance</w:t>
      </w:r>
      <w:proofErr w:type="spellEnd"/>
      <w:r>
        <w:t>["</w:t>
      </w:r>
      <w:proofErr w:type="spellStart"/>
      <w:r>
        <w:t>cpc</w:t>
      </w:r>
      <w:proofErr w:type="spellEnd"/>
      <w:r>
        <w:t xml:space="preserve">"] = </w:t>
      </w:r>
      <w:proofErr w:type="spellStart"/>
      <w:r>
        <w:t>campaign_performance</w:t>
      </w:r>
      <w:proofErr w:type="spellEnd"/>
      <w:r>
        <w:t>["</w:t>
      </w:r>
      <w:proofErr w:type="spellStart"/>
      <w:r>
        <w:t>cost_uzs</w:t>
      </w:r>
      <w:proofErr w:type="spellEnd"/>
      <w:r>
        <w:t xml:space="preserve">"] / </w:t>
      </w:r>
      <w:proofErr w:type="spellStart"/>
      <w:r>
        <w:t>campaign_performance</w:t>
      </w:r>
      <w:proofErr w:type="spellEnd"/>
      <w:r>
        <w:t>["clicks"]</w:t>
      </w:r>
    </w:p>
    <w:p w:rsidR="00415899" w:rsidRDefault="0088504F">
      <w:proofErr w:type="spellStart"/>
      <w:r>
        <w:t>campaign_performance</w:t>
      </w:r>
      <w:proofErr w:type="spellEnd"/>
      <w:r>
        <w:t>["</w:t>
      </w:r>
      <w:proofErr w:type="spellStart"/>
      <w:r>
        <w:t>roas</w:t>
      </w:r>
      <w:proofErr w:type="spellEnd"/>
      <w:r>
        <w:t xml:space="preserve">"] = </w:t>
      </w:r>
      <w:proofErr w:type="spellStart"/>
      <w:r>
        <w:t>campaign_performance</w:t>
      </w:r>
      <w:proofErr w:type="spellEnd"/>
      <w:r>
        <w:t>["</w:t>
      </w:r>
      <w:proofErr w:type="spellStart"/>
      <w:r>
        <w:t>revenue_uzs</w:t>
      </w:r>
      <w:proofErr w:type="spellEnd"/>
      <w:r>
        <w:t xml:space="preserve">"] / </w:t>
      </w:r>
      <w:proofErr w:type="spellStart"/>
      <w:r>
        <w:t>campaign_performance</w:t>
      </w:r>
      <w:proofErr w:type="spellEnd"/>
      <w:r>
        <w:t>["</w:t>
      </w:r>
      <w:proofErr w:type="spellStart"/>
      <w:r>
        <w:t>cost_uzs</w:t>
      </w:r>
      <w:proofErr w:type="spellEnd"/>
      <w:r>
        <w:t>"]</w:t>
      </w:r>
    </w:p>
    <w:p w:rsidR="00415899" w:rsidRDefault="00000000">
      <w:pPr>
        <w:pStyle w:val="1"/>
      </w:pPr>
      <w:r>
        <w:lastRenderedPageBreak/>
        <w:t>3.4. SQL bo‘limi: Ma’lumotlar bazasi va analitik so‘rovlar</w:t>
      </w:r>
    </w:p>
    <w:p w:rsidR="00415899" w:rsidRDefault="00000000">
      <w:pPr>
        <w:pStyle w:val="21"/>
      </w:pPr>
      <w:r>
        <w:t>3.4.1. Ma’lumotlar bazasi yaratish</w:t>
      </w:r>
    </w:p>
    <w:p w:rsidR="00415899" w:rsidRDefault="00000000">
      <w:pPr>
        <w:spacing w:line="360" w:lineRule="auto"/>
      </w:pPr>
      <w:r>
        <w:rPr>
          <w:rFonts w:ascii="Times New Roman" w:hAnsi="Times New Roman"/>
          <w:sz w:val="24"/>
        </w:rPr>
        <w:t>Diplom ishida ishlatilgan tozalangan datasetlar asosida SQLite ma’lumotlar bazasi yaratildi. Baza nomi:</w:t>
      </w:r>
    </w:p>
    <w:p w:rsidR="00415899" w:rsidRDefault="00000000">
      <w:pPr>
        <w:spacing w:line="360" w:lineRule="auto"/>
      </w:pPr>
      <w:r>
        <w:rPr>
          <w:rFonts w:ascii="Times New Roman" w:hAnsi="Times New Roman"/>
          <w:sz w:val="24"/>
        </w:rPr>
        <w:t>marketing_analytics.db</w:t>
      </w:r>
    </w:p>
    <w:p w:rsidR="00415899" w:rsidRDefault="00415899">
      <w:pPr>
        <w:spacing w:line="360" w:lineRule="auto"/>
      </w:pPr>
    </w:p>
    <w:p w:rsidR="00415899" w:rsidRDefault="00000000">
      <w:pPr>
        <w:spacing w:line="360" w:lineRule="auto"/>
      </w:pPr>
      <w:r>
        <w:rPr>
          <w:rFonts w:ascii="Times New Roman" w:hAnsi="Times New Roman"/>
          <w:sz w:val="24"/>
        </w:rPr>
        <w:t>Jadvallar:</w:t>
      </w:r>
    </w:p>
    <w:p w:rsidR="00415899" w:rsidRDefault="00000000">
      <w:pPr>
        <w:spacing w:line="360" w:lineRule="auto"/>
      </w:pPr>
      <w:r>
        <w:rPr>
          <w:rFonts w:ascii="Times New Roman" w:hAnsi="Times New Roman"/>
          <w:sz w:val="24"/>
        </w:rPr>
        <w:t>- campaigns</w:t>
      </w:r>
    </w:p>
    <w:p w:rsidR="00415899" w:rsidRDefault="00000000">
      <w:pPr>
        <w:spacing w:line="360" w:lineRule="auto"/>
      </w:pPr>
      <w:r>
        <w:rPr>
          <w:rFonts w:ascii="Times New Roman" w:hAnsi="Times New Roman"/>
          <w:sz w:val="24"/>
        </w:rPr>
        <w:t>- campaign_performance</w:t>
      </w:r>
    </w:p>
    <w:p w:rsidR="00415899" w:rsidRDefault="00000000">
      <w:pPr>
        <w:spacing w:line="360" w:lineRule="auto"/>
      </w:pPr>
      <w:r>
        <w:rPr>
          <w:rFonts w:ascii="Times New Roman" w:hAnsi="Times New Roman"/>
          <w:sz w:val="24"/>
        </w:rPr>
        <w:t>- ad_spend</w:t>
      </w:r>
    </w:p>
    <w:p w:rsidR="00415899" w:rsidRDefault="00000000">
      <w:pPr>
        <w:spacing w:line="360" w:lineRule="auto"/>
      </w:pPr>
      <w:r>
        <w:rPr>
          <w:rFonts w:ascii="Times New Roman" w:hAnsi="Times New Roman"/>
          <w:sz w:val="24"/>
        </w:rPr>
        <w:t>- conversions</w:t>
      </w:r>
    </w:p>
    <w:p w:rsidR="00415899" w:rsidRDefault="00000000">
      <w:pPr>
        <w:spacing w:line="360" w:lineRule="auto"/>
      </w:pPr>
      <w:r>
        <w:rPr>
          <w:rFonts w:ascii="Times New Roman" w:hAnsi="Times New Roman"/>
          <w:sz w:val="24"/>
        </w:rPr>
        <w:t>- customers_acquired</w:t>
      </w:r>
    </w:p>
    <w:p w:rsidR="00415899" w:rsidRDefault="00000000">
      <w:pPr>
        <w:spacing w:line="360" w:lineRule="auto"/>
      </w:pPr>
      <w:r>
        <w:rPr>
          <w:rFonts w:ascii="Times New Roman" w:hAnsi="Times New Roman"/>
          <w:sz w:val="24"/>
        </w:rPr>
        <w:t>- ab_test_results</w:t>
      </w:r>
    </w:p>
    <w:p w:rsidR="00415899" w:rsidRDefault="00000000">
      <w:pPr>
        <w:pStyle w:val="21"/>
      </w:pPr>
      <w:r>
        <w:t>3.4.2. Eng ko‘p daromad / zarar keltirgan kampaniyalar (SQL 23)</w:t>
      </w:r>
    </w:p>
    <w:p w:rsidR="00415899" w:rsidRDefault="00000000">
      <w:pPr>
        <w:spacing w:line="360" w:lineRule="auto"/>
      </w:pPr>
      <w:r>
        <w:rPr>
          <w:rFonts w:ascii="Times New Roman" w:hAnsi="Times New Roman"/>
          <w:sz w:val="24"/>
        </w:rPr>
        <w:t>SQL so‘rovi:</w:t>
      </w:r>
    </w:p>
    <w:p w:rsidR="00415899" w:rsidRDefault="00415899">
      <w:pPr>
        <w:spacing w:line="360" w:lineRule="auto"/>
      </w:pPr>
    </w:p>
    <w:p w:rsidR="00415899" w:rsidRDefault="00000000">
      <w:pPr>
        <w:spacing w:line="360" w:lineRule="auto"/>
      </w:pPr>
      <w:r>
        <w:rPr>
          <w:rFonts w:ascii="Times New Roman" w:hAnsi="Times New Roman"/>
          <w:sz w:val="24"/>
        </w:rPr>
        <w:t>SELECT</w:t>
      </w:r>
    </w:p>
    <w:p w:rsidR="00415899" w:rsidRDefault="00000000">
      <w:pPr>
        <w:spacing w:line="360" w:lineRule="auto"/>
      </w:pPr>
      <w:r>
        <w:rPr>
          <w:rFonts w:ascii="Times New Roman" w:hAnsi="Times New Roman"/>
          <w:sz w:val="24"/>
        </w:rPr>
        <w:t xml:space="preserve">    c.campaign_id,</w:t>
      </w:r>
    </w:p>
    <w:p w:rsidR="00415899" w:rsidRDefault="00000000">
      <w:pPr>
        <w:spacing w:line="360" w:lineRule="auto"/>
      </w:pPr>
      <w:r>
        <w:rPr>
          <w:rFonts w:ascii="Times New Roman" w:hAnsi="Times New Roman"/>
          <w:sz w:val="24"/>
        </w:rPr>
        <w:t xml:space="preserve">    c.campaign_name,</w:t>
      </w:r>
    </w:p>
    <w:p w:rsidR="00415899" w:rsidRDefault="00000000">
      <w:pPr>
        <w:spacing w:line="360" w:lineRule="auto"/>
      </w:pPr>
      <w:r>
        <w:rPr>
          <w:rFonts w:ascii="Times New Roman" w:hAnsi="Times New Roman"/>
          <w:sz w:val="24"/>
        </w:rPr>
        <w:t xml:space="preserve">    SUM(p.revenue_uzs) AS total_revenue_uzs,</w:t>
      </w:r>
    </w:p>
    <w:p w:rsidR="00415899" w:rsidRDefault="00000000">
      <w:pPr>
        <w:spacing w:line="360" w:lineRule="auto"/>
      </w:pPr>
      <w:r>
        <w:rPr>
          <w:rFonts w:ascii="Times New Roman" w:hAnsi="Times New Roman"/>
          <w:sz w:val="24"/>
        </w:rPr>
        <w:t xml:space="preserve">    SUM(p.cost_uzs)    AS total_cost_uzs,</w:t>
      </w:r>
    </w:p>
    <w:p w:rsidR="00415899" w:rsidRDefault="00000000">
      <w:pPr>
        <w:spacing w:line="360" w:lineRule="auto"/>
      </w:pPr>
      <w:r>
        <w:rPr>
          <w:rFonts w:ascii="Times New Roman" w:hAnsi="Times New Roman"/>
          <w:sz w:val="24"/>
        </w:rPr>
        <w:t xml:space="preserve">    SUM(p.revenue_uzs) - SUM(p.cost_uzs) AS profit_uzs</w:t>
      </w:r>
    </w:p>
    <w:p w:rsidR="00415899" w:rsidRDefault="00000000">
      <w:pPr>
        <w:spacing w:line="360" w:lineRule="auto"/>
      </w:pPr>
      <w:r>
        <w:rPr>
          <w:rFonts w:ascii="Times New Roman" w:hAnsi="Times New Roman"/>
          <w:sz w:val="24"/>
        </w:rPr>
        <w:lastRenderedPageBreak/>
        <w:t>FROM campaign_performance AS p</w:t>
      </w:r>
    </w:p>
    <w:p w:rsidR="00415899" w:rsidRDefault="00000000">
      <w:pPr>
        <w:spacing w:line="360" w:lineRule="auto"/>
      </w:pPr>
      <w:r>
        <w:rPr>
          <w:rFonts w:ascii="Times New Roman" w:hAnsi="Times New Roman"/>
          <w:sz w:val="24"/>
        </w:rPr>
        <w:t>JOIN campaigns AS c</w:t>
      </w:r>
    </w:p>
    <w:p w:rsidR="00415899" w:rsidRDefault="00000000">
      <w:pPr>
        <w:spacing w:line="360" w:lineRule="auto"/>
      </w:pPr>
      <w:r>
        <w:rPr>
          <w:rFonts w:ascii="Times New Roman" w:hAnsi="Times New Roman"/>
          <w:sz w:val="24"/>
        </w:rPr>
        <w:t xml:space="preserve">    ON p.campaign_id = c.campaign_id</w:t>
      </w:r>
    </w:p>
    <w:p w:rsidR="00415899" w:rsidRDefault="00000000">
      <w:pPr>
        <w:spacing w:line="360" w:lineRule="auto"/>
      </w:pPr>
      <w:r>
        <w:rPr>
          <w:rFonts w:ascii="Times New Roman" w:hAnsi="Times New Roman"/>
          <w:sz w:val="24"/>
        </w:rPr>
        <w:t>GROUP BY c.campaign_id, c.campaign_name</w:t>
      </w:r>
    </w:p>
    <w:p w:rsidR="00415899" w:rsidRDefault="00000000">
      <w:pPr>
        <w:spacing w:line="360" w:lineRule="auto"/>
      </w:pPr>
      <w:r>
        <w:rPr>
          <w:rFonts w:ascii="Times New Roman" w:hAnsi="Times New Roman"/>
          <w:sz w:val="24"/>
        </w:rPr>
        <w:t>ORDER BY profit_uzs DESC;</w:t>
      </w:r>
    </w:p>
    <w:p w:rsidR="00415899" w:rsidRDefault="00415899">
      <w:pPr>
        <w:spacing w:line="360" w:lineRule="auto"/>
      </w:pPr>
    </w:p>
    <w:p w:rsidR="00415899" w:rsidRDefault="00000000">
      <w:pPr>
        <w:spacing w:line="360" w:lineRule="auto"/>
      </w:pPr>
      <w:r>
        <w:rPr>
          <w:rFonts w:ascii="Times New Roman" w:hAnsi="Times New Roman"/>
          <w:sz w:val="24"/>
        </w:rPr>
        <w:t>Izoh:</w:t>
      </w:r>
    </w:p>
    <w:p w:rsidR="00415899" w:rsidRDefault="00000000">
      <w:pPr>
        <w:spacing w:line="360" w:lineRule="auto"/>
      </w:pPr>
      <w:r>
        <w:rPr>
          <w:rFonts w:ascii="Times New Roman" w:hAnsi="Times New Roman"/>
          <w:sz w:val="24"/>
        </w:rPr>
        <w:t>Ushbu so‘rov kampaniyalar bo‘yicha umumiy daromad, xarajat va foydani hisoblab beradi.</w:t>
      </w:r>
    </w:p>
    <w:p w:rsidR="00415899" w:rsidRDefault="00000000">
      <w:pPr>
        <w:spacing w:line="360" w:lineRule="auto"/>
      </w:pPr>
      <w:r>
        <w:rPr>
          <w:rFonts w:ascii="Times New Roman" w:hAnsi="Times New Roman"/>
          <w:sz w:val="24"/>
        </w:rPr>
        <w:t>Eng yuqori foyda keltirgan kampaniyalar ROAS yuqori bo‘lgan kampaniyalardir.</w:t>
      </w:r>
    </w:p>
    <w:p w:rsidR="00415899" w:rsidRDefault="00000000">
      <w:pPr>
        <w:spacing w:line="360" w:lineRule="auto"/>
      </w:pPr>
      <w:r>
        <w:rPr>
          <w:rFonts w:ascii="Times New Roman" w:hAnsi="Times New Roman"/>
          <w:sz w:val="24"/>
        </w:rPr>
        <w:t>Zarar keltirgan kampaniyalar cost &gt; revenue bo‘lgan kampaniyalardir.</w:t>
      </w:r>
    </w:p>
    <w:p w:rsidR="00415899" w:rsidRDefault="00000000">
      <w:pPr>
        <w:pStyle w:val="21"/>
      </w:pPr>
      <w:r>
        <w:t>3.4.3. Demografik guruhlar samaradorligi (SQL 25)</w:t>
      </w:r>
    </w:p>
    <w:p w:rsidR="00415899" w:rsidRDefault="00000000">
      <w:pPr>
        <w:spacing w:line="360" w:lineRule="auto"/>
      </w:pPr>
      <w:r>
        <w:rPr>
          <w:rFonts w:ascii="Times New Roman" w:hAnsi="Times New Roman"/>
          <w:sz w:val="24"/>
        </w:rPr>
        <w:t>SQL so‘rovi:</w:t>
      </w:r>
    </w:p>
    <w:p w:rsidR="00415899" w:rsidRDefault="00415899">
      <w:pPr>
        <w:spacing w:line="360" w:lineRule="auto"/>
      </w:pPr>
    </w:p>
    <w:p w:rsidR="00415899" w:rsidRDefault="00000000">
      <w:pPr>
        <w:spacing w:line="360" w:lineRule="auto"/>
      </w:pPr>
      <w:r>
        <w:rPr>
          <w:rFonts w:ascii="Times New Roman" w:hAnsi="Times New Roman"/>
          <w:sz w:val="24"/>
        </w:rPr>
        <w:t>SELECT</w:t>
      </w:r>
    </w:p>
    <w:p w:rsidR="00415899" w:rsidRDefault="00000000">
      <w:pPr>
        <w:spacing w:line="360" w:lineRule="auto"/>
      </w:pPr>
      <w:r>
        <w:rPr>
          <w:rFonts w:ascii="Times New Roman" w:hAnsi="Times New Roman"/>
          <w:sz w:val="24"/>
        </w:rPr>
        <w:t xml:space="preserve">    age_group,</w:t>
      </w:r>
    </w:p>
    <w:p w:rsidR="00415899" w:rsidRDefault="00000000">
      <w:pPr>
        <w:spacing w:line="360" w:lineRule="auto"/>
      </w:pPr>
      <w:r>
        <w:rPr>
          <w:rFonts w:ascii="Times New Roman" w:hAnsi="Times New Roman"/>
          <w:sz w:val="24"/>
        </w:rPr>
        <w:t xml:space="preserve">    LOWER(gender) AS gender_norm,</w:t>
      </w:r>
    </w:p>
    <w:p w:rsidR="00415899" w:rsidRDefault="00000000">
      <w:pPr>
        <w:spacing w:line="360" w:lineRule="auto"/>
      </w:pPr>
      <w:r>
        <w:rPr>
          <w:rFonts w:ascii="Times New Roman" w:hAnsi="Times New Roman"/>
          <w:sz w:val="24"/>
        </w:rPr>
        <w:t xml:space="preserve">    COUNT(*)                       AS customers_count,</w:t>
      </w:r>
    </w:p>
    <w:p w:rsidR="00415899" w:rsidRDefault="00000000">
      <w:pPr>
        <w:spacing w:line="360" w:lineRule="auto"/>
      </w:pPr>
      <w:r>
        <w:rPr>
          <w:rFonts w:ascii="Times New Roman" w:hAnsi="Times New Roman"/>
          <w:sz w:val="24"/>
        </w:rPr>
        <w:t xml:space="preserve">    AVG(first_purchase_amount)     AS avg_first_purchase_uzs,</w:t>
      </w:r>
    </w:p>
    <w:p w:rsidR="00415899" w:rsidRDefault="00000000">
      <w:pPr>
        <w:spacing w:line="360" w:lineRule="auto"/>
      </w:pPr>
      <w:r>
        <w:rPr>
          <w:rFonts w:ascii="Times New Roman" w:hAnsi="Times New Roman"/>
          <w:sz w:val="24"/>
        </w:rPr>
        <w:t xml:space="preserve">    AVG(lifetime_value)            AS avg_ltv_uzs</w:t>
      </w:r>
    </w:p>
    <w:p w:rsidR="00415899" w:rsidRDefault="00000000">
      <w:pPr>
        <w:spacing w:line="360" w:lineRule="auto"/>
      </w:pPr>
      <w:r>
        <w:rPr>
          <w:rFonts w:ascii="Times New Roman" w:hAnsi="Times New Roman"/>
          <w:sz w:val="24"/>
        </w:rPr>
        <w:t>FROM customers_acquired</w:t>
      </w:r>
    </w:p>
    <w:p w:rsidR="00415899" w:rsidRDefault="00000000">
      <w:pPr>
        <w:spacing w:line="360" w:lineRule="auto"/>
      </w:pPr>
      <w:r>
        <w:rPr>
          <w:rFonts w:ascii="Times New Roman" w:hAnsi="Times New Roman"/>
          <w:sz w:val="24"/>
        </w:rPr>
        <w:t>GROUP BY age_group, gender_norm</w:t>
      </w:r>
    </w:p>
    <w:p w:rsidR="00415899" w:rsidRDefault="00000000">
      <w:pPr>
        <w:spacing w:line="360" w:lineRule="auto"/>
      </w:pPr>
      <w:r>
        <w:rPr>
          <w:rFonts w:ascii="Times New Roman" w:hAnsi="Times New Roman"/>
          <w:sz w:val="24"/>
        </w:rPr>
        <w:lastRenderedPageBreak/>
        <w:t>ORDER BY avg_ltv_uzs DESC;</w:t>
      </w:r>
    </w:p>
    <w:p w:rsidR="00415899" w:rsidRDefault="00415899">
      <w:pPr>
        <w:spacing w:line="360" w:lineRule="auto"/>
      </w:pPr>
    </w:p>
    <w:p w:rsidR="00415899" w:rsidRDefault="00000000">
      <w:pPr>
        <w:spacing w:line="360" w:lineRule="auto"/>
      </w:pPr>
      <w:r>
        <w:rPr>
          <w:rFonts w:ascii="Times New Roman" w:hAnsi="Times New Roman"/>
          <w:sz w:val="24"/>
        </w:rPr>
        <w:t>Izoh:</w:t>
      </w:r>
    </w:p>
    <w:p w:rsidR="00415899" w:rsidRDefault="00000000">
      <w:pPr>
        <w:spacing w:line="360" w:lineRule="auto"/>
      </w:pPr>
      <w:r>
        <w:rPr>
          <w:rFonts w:ascii="Times New Roman" w:hAnsi="Times New Roman"/>
          <w:sz w:val="24"/>
        </w:rPr>
        <w:t>Natijalarga ko‘ra eng yuqori LTV ko‘rsatkichiga ega segmentlar 25–34, 35–44 va 45–54 yosh oralig‘idagi mijozlardir.</w:t>
      </w:r>
    </w:p>
    <w:p w:rsidR="00415899" w:rsidRDefault="00000000">
      <w:pPr>
        <w:spacing w:line="360" w:lineRule="auto"/>
      </w:pPr>
      <w:r>
        <w:rPr>
          <w:rFonts w:ascii="Times New Roman" w:hAnsi="Times New Roman"/>
          <w:sz w:val="24"/>
        </w:rPr>
        <w:t>Gender kesimida ayollar segmentida LTV biroz yuqoriroq ekani kuzatildi.</w:t>
      </w:r>
    </w:p>
    <w:p w:rsidR="00415899" w:rsidRDefault="00000000">
      <w:pPr>
        <w:pStyle w:val="21"/>
      </w:pPr>
      <w:r>
        <w:t>3.4.4. Fasliy kampaniyalar samaradorligi (SQL 29)</w:t>
      </w:r>
    </w:p>
    <w:p w:rsidR="00415899" w:rsidRDefault="00000000">
      <w:pPr>
        <w:spacing w:line="360" w:lineRule="auto"/>
      </w:pPr>
      <w:r>
        <w:rPr>
          <w:rFonts w:ascii="Times New Roman" w:hAnsi="Times New Roman"/>
          <w:sz w:val="24"/>
        </w:rPr>
        <w:t>SQL so‘rovi:</w:t>
      </w:r>
    </w:p>
    <w:p w:rsidR="00415899" w:rsidRDefault="00415899">
      <w:pPr>
        <w:spacing w:line="360" w:lineRule="auto"/>
      </w:pPr>
    </w:p>
    <w:p w:rsidR="00415899" w:rsidRDefault="00000000">
      <w:pPr>
        <w:spacing w:line="360" w:lineRule="auto"/>
      </w:pPr>
      <w:r>
        <w:rPr>
          <w:rFonts w:ascii="Times New Roman" w:hAnsi="Times New Roman"/>
          <w:sz w:val="24"/>
        </w:rPr>
        <w:t>SELECT</w:t>
      </w:r>
    </w:p>
    <w:p w:rsidR="00415899" w:rsidRDefault="00000000">
      <w:pPr>
        <w:spacing w:line="360" w:lineRule="auto"/>
      </w:pPr>
      <w:r>
        <w:rPr>
          <w:rFonts w:ascii="Times New Roman" w:hAnsi="Times New Roman"/>
          <w:sz w:val="24"/>
        </w:rPr>
        <w:t xml:space="preserve">    c.campaign_type,</w:t>
      </w:r>
    </w:p>
    <w:p w:rsidR="00415899" w:rsidRDefault="00000000">
      <w:pPr>
        <w:spacing w:line="360" w:lineRule="auto"/>
      </w:pPr>
      <w:r>
        <w:rPr>
          <w:rFonts w:ascii="Times New Roman" w:hAnsi="Times New Roman"/>
          <w:sz w:val="24"/>
        </w:rPr>
        <w:t xml:space="preserve">    c.campaign_id,</w:t>
      </w:r>
    </w:p>
    <w:p w:rsidR="00415899" w:rsidRDefault="00000000">
      <w:pPr>
        <w:spacing w:line="360" w:lineRule="auto"/>
      </w:pPr>
      <w:r>
        <w:rPr>
          <w:rFonts w:ascii="Times New Roman" w:hAnsi="Times New Roman"/>
          <w:sz w:val="24"/>
        </w:rPr>
        <w:t xml:space="preserve">    c.campaign_name,</w:t>
      </w:r>
    </w:p>
    <w:p w:rsidR="00415899" w:rsidRDefault="00000000">
      <w:pPr>
        <w:spacing w:line="360" w:lineRule="auto"/>
      </w:pPr>
      <w:r>
        <w:rPr>
          <w:rFonts w:ascii="Times New Roman" w:hAnsi="Times New Roman"/>
          <w:sz w:val="24"/>
        </w:rPr>
        <w:t xml:space="preserve">    SUM(p.revenue_uzs) AS total_revenue_uzs,</w:t>
      </w:r>
    </w:p>
    <w:p w:rsidR="00415899" w:rsidRDefault="00000000">
      <w:pPr>
        <w:spacing w:line="360" w:lineRule="auto"/>
      </w:pPr>
      <w:r>
        <w:rPr>
          <w:rFonts w:ascii="Times New Roman" w:hAnsi="Times New Roman"/>
          <w:sz w:val="24"/>
        </w:rPr>
        <w:t xml:space="preserve">    SUM(p.cost_uzs)    AS total_cost_uzs,</w:t>
      </w:r>
    </w:p>
    <w:p w:rsidR="00415899" w:rsidRDefault="00000000">
      <w:pPr>
        <w:spacing w:line="360" w:lineRule="auto"/>
      </w:pPr>
      <w:r>
        <w:rPr>
          <w:rFonts w:ascii="Times New Roman" w:hAnsi="Times New Roman"/>
          <w:sz w:val="24"/>
        </w:rPr>
        <w:t xml:space="preserve">    CASE</w:t>
      </w:r>
    </w:p>
    <w:p w:rsidR="00415899" w:rsidRDefault="00000000">
      <w:pPr>
        <w:spacing w:line="360" w:lineRule="auto"/>
      </w:pPr>
      <w:r>
        <w:rPr>
          <w:rFonts w:ascii="Times New Roman" w:hAnsi="Times New Roman"/>
          <w:sz w:val="24"/>
        </w:rPr>
        <w:t xml:space="preserve">        WHEN SUM(p.cost_uzs) &gt; 0 THEN</w:t>
      </w:r>
    </w:p>
    <w:p w:rsidR="00415899" w:rsidRDefault="00000000">
      <w:pPr>
        <w:spacing w:line="360" w:lineRule="auto"/>
      </w:pPr>
      <w:r>
        <w:rPr>
          <w:rFonts w:ascii="Times New Roman" w:hAnsi="Times New Roman"/>
          <w:sz w:val="24"/>
        </w:rPr>
        <w:t xml:space="preserve">            SUM(p.revenue_uzs) * 1.0 / SUM(p.cost_uzs)</w:t>
      </w:r>
    </w:p>
    <w:p w:rsidR="00415899" w:rsidRDefault="00000000">
      <w:pPr>
        <w:spacing w:line="360" w:lineRule="auto"/>
      </w:pPr>
      <w:r>
        <w:rPr>
          <w:rFonts w:ascii="Times New Roman" w:hAnsi="Times New Roman"/>
          <w:sz w:val="24"/>
        </w:rPr>
        <w:t xml:space="preserve">        ELSE NULL</w:t>
      </w:r>
    </w:p>
    <w:p w:rsidR="00415899" w:rsidRDefault="00000000">
      <w:pPr>
        <w:spacing w:line="360" w:lineRule="auto"/>
      </w:pPr>
      <w:r>
        <w:rPr>
          <w:rFonts w:ascii="Times New Roman" w:hAnsi="Times New Roman"/>
          <w:sz w:val="24"/>
        </w:rPr>
        <w:t xml:space="preserve">    END AS roas</w:t>
      </w:r>
    </w:p>
    <w:p w:rsidR="00415899" w:rsidRDefault="00000000">
      <w:pPr>
        <w:spacing w:line="360" w:lineRule="auto"/>
      </w:pPr>
      <w:r>
        <w:rPr>
          <w:rFonts w:ascii="Times New Roman" w:hAnsi="Times New Roman"/>
          <w:sz w:val="24"/>
        </w:rPr>
        <w:t>FROM campaign_performance AS p</w:t>
      </w:r>
    </w:p>
    <w:p w:rsidR="00415899" w:rsidRDefault="00000000">
      <w:pPr>
        <w:spacing w:line="360" w:lineRule="auto"/>
      </w:pPr>
      <w:r>
        <w:rPr>
          <w:rFonts w:ascii="Times New Roman" w:hAnsi="Times New Roman"/>
          <w:sz w:val="24"/>
        </w:rPr>
        <w:t>JOIN campaigns AS c</w:t>
      </w:r>
    </w:p>
    <w:p w:rsidR="00415899" w:rsidRDefault="00000000">
      <w:pPr>
        <w:spacing w:line="360" w:lineRule="auto"/>
      </w:pPr>
      <w:r>
        <w:rPr>
          <w:rFonts w:ascii="Times New Roman" w:hAnsi="Times New Roman"/>
          <w:sz w:val="24"/>
        </w:rPr>
        <w:lastRenderedPageBreak/>
        <w:t xml:space="preserve">    ON p.campaign_id = c.campaign_id</w:t>
      </w:r>
    </w:p>
    <w:p w:rsidR="00415899" w:rsidRDefault="00000000">
      <w:pPr>
        <w:spacing w:line="360" w:lineRule="auto"/>
      </w:pPr>
      <w:r>
        <w:rPr>
          <w:rFonts w:ascii="Times New Roman" w:hAnsi="Times New Roman"/>
          <w:sz w:val="24"/>
        </w:rPr>
        <w:t>WHERE LOWER(c.campaign_type) IN ('seasonal', 'holiday', 'discount')</w:t>
      </w:r>
    </w:p>
    <w:p w:rsidR="00415899" w:rsidRDefault="00000000">
      <w:pPr>
        <w:spacing w:line="360" w:lineRule="auto"/>
      </w:pPr>
      <w:r>
        <w:rPr>
          <w:rFonts w:ascii="Times New Roman" w:hAnsi="Times New Roman"/>
          <w:sz w:val="24"/>
        </w:rPr>
        <w:t>GROUP BY c.campaign_type, c.campaign_id, c.campaign_name</w:t>
      </w:r>
    </w:p>
    <w:p w:rsidR="00415899" w:rsidRDefault="00000000">
      <w:pPr>
        <w:spacing w:line="360" w:lineRule="auto"/>
      </w:pPr>
      <w:r>
        <w:rPr>
          <w:rFonts w:ascii="Times New Roman" w:hAnsi="Times New Roman"/>
          <w:sz w:val="24"/>
        </w:rPr>
        <w:t>ORDER BY roas DESC;</w:t>
      </w:r>
    </w:p>
    <w:p w:rsidR="00415899" w:rsidRDefault="00415899">
      <w:pPr>
        <w:spacing w:line="360" w:lineRule="auto"/>
      </w:pPr>
    </w:p>
    <w:p w:rsidR="00415899" w:rsidRDefault="00000000">
      <w:pPr>
        <w:spacing w:line="360" w:lineRule="auto"/>
      </w:pPr>
      <w:r>
        <w:rPr>
          <w:rFonts w:ascii="Times New Roman" w:hAnsi="Times New Roman"/>
          <w:sz w:val="24"/>
        </w:rPr>
        <w:t>Izoh:</w:t>
      </w:r>
    </w:p>
    <w:p w:rsidR="00415899" w:rsidRDefault="00000000">
      <w:pPr>
        <w:spacing w:line="360" w:lineRule="auto"/>
      </w:pPr>
      <w:r>
        <w:rPr>
          <w:rFonts w:ascii="Times New Roman" w:hAnsi="Times New Roman"/>
          <w:sz w:val="24"/>
        </w:rPr>
        <w:t>Holiday va Discount turidagi kampaniyalar ROAS bo‘yicha o‘rtacha yuqori natija bergan,</w:t>
      </w:r>
    </w:p>
    <w:p w:rsidR="00415899" w:rsidRDefault="00000000">
      <w:pPr>
        <w:spacing w:line="360" w:lineRule="auto"/>
      </w:pPr>
      <w:r>
        <w:rPr>
          <w:rFonts w:ascii="Times New Roman" w:hAnsi="Times New Roman"/>
          <w:sz w:val="24"/>
        </w:rPr>
        <w:t>Seasonal kampaniyalar esa ayrim holatlarda yuqori xarajat talab qilgani uchun ROAS nisbatan past bo‘lishi mumkin.</w:t>
      </w:r>
    </w:p>
    <w:p w:rsidR="00415899" w:rsidRDefault="00000000">
      <w:pPr>
        <w:pStyle w:val="21"/>
      </w:pPr>
      <w:r>
        <w:t>3.4.5. Organic va Paid traffic taqqoslanishi (SQL 33)</w:t>
      </w:r>
    </w:p>
    <w:p w:rsidR="00415899" w:rsidRDefault="00000000">
      <w:pPr>
        <w:spacing w:line="360" w:lineRule="auto"/>
      </w:pPr>
      <w:r>
        <w:rPr>
          <w:rFonts w:ascii="Times New Roman" w:hAnsi="Times New Roman"/>
          <w:sz w:val="24"/>
        </w:rPr>
        <w:t>SQL so‘rovi:</w:t>
      </w:r>
    </w:p>
    <w:p w:rsidR="00415899" w:rsidRDefault="00415899">
      <w:pPr>
        <w:spacing w:line="360" w:lineRule="auto"/>
      </w:pPr>
    </w:p>
    <w:p w:rsidR="00415899" w:rsidRDefault="00000000">
      <w:pPr>
        <w:spacing w:line="360" w:lineRule="auto"/>
      </w:pPr>
      <w:r>
        <w:rPr>
          <w:rFonts w:ascii="Times New Roman" w:hAnsi="Times New Roman"/>
          <w:sz w:val="24"/>
        </w:rPr>
        <w:t>SELECT</w:t>
      </w:r>
    </w:p>
    <w:p w:rsidR="00415899" w:rsidRDefault="00000000">
      <w:pPr>
        <w:spacing w:line="360" w:lineRule="auto"/>
      </w:pPr>
      <w:r>
        <w:rPr>
          <w:rFonts w:ascii="Times New Roman" w:hAnsi="Times New Roman"/>
          <w:sz w:val="24"/>
        </w:rPr>
        <w:t xml:space="preserve">    LOWER(source) AS source_type,</w:t>
      </w:r>
    </w:p>
    <w:p w:rsidR="00415899" w:rsidRDefault="00000000">
      <w:pPr>
        <w:spacing w:line="360" w:lineRule="auto"/>
      </w:pPr>
      <w:r>
        <w:rPr>
          <w:rFonts w:ascii="Times New Roman" w:hAnsi="Times New Roman"/>
          <w:sz w:val="24"/>
        </w:rPr>
        <w:t xml:space="preserve">    COUNT(*)                   AS customers_count,</w:t>
      </w:r>
    </w:p>
    <w:p w:rsidR="00415899" w:rsidRDefault="00000000">
      <w:pPr>
        <w:spacing w:line="360" w:lineRule="auto"/>
      </w:pPr>
      <w:r>
        <w:rPr>
          <w:rFonts w:ascii="Times New Roman" w:hAnsi="Times New Roman"/>
          <w:sz w:val="24"/>
        </w:rPr>
        <w:t xml:space="preserve">    AVG(first_purchase_amount) AS avg_first_purchase_uzs,</w:t>
      </w:r>
    </w:p>
    <w:p w:rsidR="00415899" w:rsidRDefault="00000000">
      <w:pPr>
        <w:spacing w:line="360" w:lineRule="auto"/>
      </w:pPr>
      <w:r>
        <w:rPr>
          <w:rFonts w:ascii="Times New Roman" w:hAnsi="Times New Roman"/>
          <w:sz w:val="24"/>
        </w:rPr>
        <w:t xml:space="preserve">    AVG(lifetime_value)        AS avg_ltv_uzs</w:t>
      </w:r>
    </w:p>
    <w:p w:rsidR="00415899" w:rsidRDefault="00000000">
      <w:pPr>
        <w:spacing w:line="360" w:lineRule="auto"/>
      </w:pPr>
      <w:r>
        <w:rPr>
          <w:rFonts w:ascii="Times New Roman" w:hAnsi="Times New Roman"/>
          <w:sz w:val="24"/>
        </w:rPr>
        <w:t>FROM customers_acquired</w:t>
      </w:r>
    </w:p>
    <w:p w:rsidR="00415899" w:rsidRDefault="00000000">
      <w:pPr>
        <w:spacing w:line="360" w:lineRule="auto"/>
      </w:pPr>
      <w:r>
        <w:rPr>
          <w:rFonts w:ascii="Times New Roman" w:hAnsi="Times New Roman"/>
          <w:sz w:val="24"/>
        </w:rPr>
        <w:t>GROUP BY source_type</w:t>
      </w:r>
    </w:p>
    <w:p w:rsidR="00415899" w:rsidRDefault="00000000">
      <w:pPr>
        <w:spacing w:line="360" w:lineRule="auto"/>
      </w:pPr>
      <w:r>
        <w:rPr>
          <w:rFonts w:ascii="Times New Roman" w:hAnsi="Times New Roman"/>
          <w:sz w:val="24"/>
        </w:rPr>
        <w:t>ORDER BY avg_ltv_uzs DESC;</w:t>
      </w:r>
    </w:p>
    <w:p w:rsidR="00415899" w:rsidRDefault="00415899">
      <w:pPr>
        <w:spacing w:line="360" w:lineRule="auto"/>
      </w:pPr>
    </w:p>
    <w:p w:rsidR="00415899" w:rsidRDefault="00000000">
      <w:pPr>
        <w:spacing w:line="360" w:lineRule="auto"/>
      </w:pPr>
      <w:r>
        <w:rPr>
          <w:rFonts w:ascii="Times New Roman" w:hAnsi="Times New Roman"/>
          <w:sz w:val="24"/>
        </w:rPr>
        <w:lastRenderedPageBreak/>
        <w:t>Izoh:</w:t>
      </w:r>
    </w:p>
    <w:p w:rsidR="00415899" w:rsidRDefault="00000000">
      <w:pPr>
        <w:spacing w:line="360" w:lineRule="auto"/>
      </w:pPr>
      <w:r>
        <w:rPr>
          <w:rFonts w:ascii="Times New Roman" w:hAnsi="Times New Roman"/>
          <w:sz w:val="24"/>
        </w:rPr>
        <w:t>Paid traffic kanallari ko‘proq yangi mijoz jalb qilgan bo‘lsa,</w:t>
      </w:r>
    </w:p>
    <w:p w:rsidR="00415899" w:rsidRDefault="00000000">
      <w:pPr>
        <w:spacing w:line="360" w:lineRule="auto"/>
      </w:pPr>
      <w:r>
        <w:rPr>
          <w:rFonts w:ascii="Times New Roman" w:hAnsi="Times New Roman"/>
          <w:sz w:val="24"/>
        </w:rPr>
        <w:t>organic manbalar orqali kelgan mijozlarda LTV ko‘rsatkichi ancha yuqori bo‘lib chiqqan.</w:t>
      </w:r>
    </w:p>
    <w:p w:rsidR="00415899" w:rsidRDefault="00000000">
      <w:pPr>
        <w:spacing w:line="360" w:lineRule="auto"/>
      </w:pPr>
      <w:r>
        <w:rPr>
          <w:rFonts w:ascii="Times New Roman" w:hAnsi="Times New Roman"/>
          <w:sz w:val="24"/>
        </w:rPr>
        <w:t>Bu esa organik auditoriya yanada sodiq va uzoq muddatli qiymatga ega ekanini ko‘rsatadi.</w:t>
      </w:r>
    </w:p>
    <w:sectPr w:rsidR="0041589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188789419">
    <w:abstractNumId w:val="8"/>
  </w:num>
  <w:num w:numId="2" w16cid:durableId="492255910">
    <w:abstractNumId w:val="6"/>
  </w:num>
  <w:num w:numId="3" w16cid:durableId="1012492627">
    <w:abstractNumId w:val="5"/>
  </w:num>
  <w:num w:numId="4" w16cid:durableId="883369516">
    <w:abstractNumId w:val="4"/>
  </w:num>
  <w:num w:numId="5" w16cid:durableId="1533764455">
    <w:abstractNumId w:val="7"/>
  </w:num>
  <w:num w:numId="6" w16cid:durableId="1317029413">
    <w:abstractNumId w:val="3"/>
  </w:num>
  <w:num w:numId="7" w16cid:durableId="1364744317">
    <w:abstractNumId w:val="2"/>
  </w:num>
  <w:num w:numId="8" w16cid:durableId="496502628">
    <w:abstractNumId w:val="1"/>
  </w:num>
  <w:num w:numId="9" w16cid:durableId="21443035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1F83"/>
    <w:rsid w:val="0029639D"/>
    <w:rsid w:val="00326F90"/>
    <w:rsid w:val="00386502"/>
    <w:rsid w:val="00415899"/>
    <w:rsid w:val="004C1594"/>
    <w:rsid w:val="005F047F"/>
    <w:rsid w:val="0088504F"/>
    <w:rsid w:val="0089400E"/>
    <w:rsid w:val="009C14D0"/>
    <w:rsid w:val="00A34F2A"/>
    <w:rsid w:val="00AA1D8D"/>
    <w:rsid w:val="00B47730"/>
    <w:rsid w:val="00BB0B6B"/>
    <w:rsid w:val="00CB0664"/>
    <w:rsid w:val="00F2656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0C3D5D"/>
  <w14:defaultImageDpi w14:val="300"/>
  <w15:docId w15:val="{594BB541-D080-49E0-A131-8E76FA10A7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8">
    <w:name w:val="Hyperlink"/>
    <w:basedOn w:val="a2"/>
    <w:uiPriority w:val="99"/>
    <w:unhideWhenUsed/>
    <w:rsid w:val="0088504F"/>
    <w:rPr>
      <w:color w:val="0000FF" w:themeColor="hyperlink"/>
      <w:u w:val="single"/>
    </w:rPr>
  </w:style>
  <w:style w:type="character" w:styleId="aff9">
    <w:name w:val="Unresolved Mention"/>
    <w:basedOn w:val="a2"/>
    <w:uiPriority w:val="99"/>
    <w:semiHidden/>
    <w:unhideWhenUsed/>
    <w:rsid w:val="008850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github.com/zakariAsh09/Diplom_ishi"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1</Pages>
  <Words>1338</Words>
  <Characters>7627</Characters>
  <Application>Microsoft Office Word</Application>
  <DocSecurity>0</DocSecurity>
  <Lines>63</Lines>
  <Paragraphs>17</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8948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Administrator</cp:lastModifiedBy>
  <cp:revision>6</cp:revision>
  <dcterms:created xsi:type="dcterms:W3CDTF">2013-12-23T23:15:00Z</dcterms:created>
  <dcterms:modified xsi:type="dcterms:W3CDTF">2025-11-26T10:36:00Z</dcterms:modified>
  <cp:category/>
</cp:coreProperties>
</file>